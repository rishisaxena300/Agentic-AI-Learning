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08133373"/>
        <w:docPartObj>
          <w:docPartGallery w:val="Cover Pages"/>
          <w:docPartUnique/>
        </w:docPartObj>
      </w:sdtPr>
      <w:sdtContent>
        <w:p w14:paraId="331EBAE9" w14:textId="38E2034B" w:rsidR="00D131FD" w:rsidRDefault="00D131FD">
          <w:pPr>
            <w:pStyle w:val="NoSpacing"/>
          </w:pPr>
          <w:r>
            <w:rPr>
              <w:noProof/>
            </w:rPr>
            <mc:AlternateContent>
              <mc:Choice Requires="wpg">
                <w:drawing>
                  <wp:anchor distT="0" distB="0" distL="114300" distR="114300" simplePos="0" relativeHeight="251659264" behindDoc="1" locked="0" layoutInCell="1" allowOverlap="1" wp14:anchorId="3CF553DD" wp14:editId="2A9F093F">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60"/>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2-02T00:00:00Z">
                                      <w:dateFormat w:val="M/d/yyyy"/>
                                      <w:lid w:val="en-US"/>
                                      <w:storeMappedDataAs w:val="dateTime"/>
                                      <w:calendar w:val="gregorian"/>
                                    </w:date>
                                  </w:sdtPr>
                                  <w:sdtContent>
                                    <w:p w14:paraId="6750E151" w14:textId="37A0C4B3" w:rsidR="00D131FD" w:rsidRDefault="00D131FD">
                                      <w:pPr>
                                        <w:pStyle w:val="NoSpacing"/>
                                        <w:jc w:val="right"/>
                                        <w:rPr>
                                          <w:color w:val="FFFFFF" w:themeColor="background1"/>
                                          <w:sz w:val="28"/>
                                          <w:szCs w:val="28"/>
                                        </w:rPr>
                                      </w:pPr>
                                      <w:r>
                                        <w:rPr>
                                          <w:color w:val="FFFFFF" w:themeColor="background1"/>
                                          <w:sz w:val="28"/>
                                          <w:szCs w:val="28"/>
                                        </w:rPr>
                                        <w:t>2/2/2026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CF553DD" id="Group 60"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&#13;&#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" adj="18883" fillcolor="#4f81bd [3204]" stroked="f" strokeweight="2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2-02T00:00:00Z">
                                <w:dateFormat w:val="M/d/yyyy"/>
                                <w:lid w:val="en-US"/>
                                <w:storeMappedDataAs w:val="dateTime"/>
                                <w:calendar w:val="gregorian"/>
                              </w:date>
                            </w:sdtPr>
                            <w:sdtContent>
                              <w:p w14:paraId="6750E151" w14:textId="37A0C4B3" w:rsidR="00D131FD" w:rsidRDefault="00D131FD">
                                <w:pPr>
                                  <w:pStyle w:val="NoSpacing"/>
                                  <w:jc w:val="right"/>
                                  <w:rPr>
                                    <w:color w:val="FFFFFF" w:themeColor="background1"/>
                                    <w:sz w:val="28"/>
                                    <w:szCs w:val="28"/>
                                  </w:rPr>
                                </w:pPr>
                                <w:r>
                                  <w:rPr>
                                    <w:color w:val="FFFFFF" w:themeColor="background1"/>
                                    <w:sz w:val="28"/>
                                    <w:szCs w:val="28"/>
                                  </w:rPr>
                                  <w:t>2/2/2026</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1f497d [3215]" strokecolor="#1f497d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FEE5C04" wp14:editId="51A5155C">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64"/>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D8881C" w14:textId="5AF5297C" w:rsidR="00D131FD" w:rsidRPr="00D131FD" w:rsidRDefault="00D131FD">
                                <w:pPr>
                                  <w:pStyle w:val="NoSpacing"/>
                                  <w:rPr>
                                    <w:rFonts w:asciiTheme="majorHAnsi" w:eastAsiaTheme="majorEastAsia" w:hAnsiTheme="majorHAnsi" w:cstheme="majorBidi"/>
                                    <w:color w:val="262626" w:themeColor="text1" w:themeTint="D9"/>
                                    <w:sz w:val="40"/>
                                    <w:szCs w:val="15"/>
                                  </w:rPr>
                                </w:pPr>
                                <w:sdt>
                                  <w:sdtPr>
                                    <w:rPr>
                                      <w:rFonts w:asciiTheme="majorHAnsi" w:eastAsiaTheme="majorEastAsia" w:hAnsiTheme="majorHAnsi" w:cstheme="majorBidi"/>
                                      <w:color w:val="4F81BD" w:themeColor="accent1"/>
                                      <w:sz w:val="40"/>
                                      <w:szCs w:val="40"/>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D131FD">
                                      <w:rPr>
                                        <w:rFonts w:asciiTheme="majorHAnsi" w:eastAsiaTheme="majorEastAsia" w:hAnsiTheme="majorHAnsi" w:cstheme="majorBidi"/>
                                        <w:color w:val="4F81BD" w:themeColor="accent1"/>
                                        <w:sz w:val="40"/>
                                        <w:szCs w:val="40"/>
                                      </w:rPr>
                                      <w:t>Product Feedback Intelligence &amp; Roadmap Prioritization Engine</w:t>
                                    </w:r>
                                  </w:sdtContent>
                                </w:sdt>
                              </w:p>
                              <w:p w14:paraId="71EA6CBD" w14:textId="72C2FC6C" w:rsidR="00D131FD" w:rsidRPr="00D131FD" w:rsidRDefault="00D131FD">
                                <w:pPr>
                                  <w:spacing w:before="120"/>
                                  <w:rPr>
                                    <w:color w:val="404040" w:themeColor="text1" w:themeTint="BF"/>
                                    <w:sz w:val="21"/>
                                    <w:szCs w:val="21"/>
                                  </w:rPr>
                                </w:pPr>
                                <w:sdt>
                                  <w:sdtPr>
                                    <w:rPr>
                                      <w:rFonts w:asciiTheme="majorHAnsi" w:eastAsiaTheme="majorEastAsia" w:hAnsiTheme="majorHAnsi" w:cstheme="majorBidi"/>
                                      <w:b/>
                                      <w:bCs/>
                                      <w:color w:val="365F91" w:themeColor="accent1" w:themeShade="BF"/>
                                      <w:sz w:val="28"/>
                                      <w:szCs w:val="28"/>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D131FD">
                                      <w:rPr>
                                        <w:rFonts w:asciiTheme="majorHAnsi" w:eastAsiaTheme="majorEastAsia" w:hAnsiTheme="majorHAnsi" w:cstheme="majorBidi"/>
                                        <w:b/>
                                        <w:bCs/>
                                        <w:color w:val="365F91" w:themeColor="accent1" w:themeShade="BF"/>
                                        <w:sz w:val="28"/>
                                        <w:szCs w:val="28"/>
                                      </w:rPr>
                                      <w:t>Capstone Project Proposal</w:t>
                                    </w:r>
                                    <w:r>
                                      <w:rPr>
                                        <w:rFonts w:asciiTheme="majorHAnsi" w:eastAsiaTheme="majorEastAsia" w:hAnsiTheme="majorHAnsi" w:cstheme="majorBidi"/>
                                        <w:b/>
                                        <w:bCs/>
                                        <w:color w:val="365F91" w:themeColor="accent1" w:themeShade="BF"/>
                                        <w:sz w:val="28"/>
                                        <w:szCs w:val="28"/>
                                      </w:rPr>
                                      <w:t xml:space="preserve"> - </w:t>
                                    </w:r>
                                    <w:r w:rsidRPr="00D131FD">
                                      <w:rPr>
                                        <w:rFonts w:asciiTheme="majorHAnsi" w:eastAsiaTheme="majorEastAsia" w:hAnsiTheme="majorHAnsi" w:cstheme="majorBidi"/>
                                        <w:b/>
                                        <w:bCs/>
                                        <w:color w:val="365F91" w:themeColor="accent1" w:themeShade="BF"/>
                                        <w:sz w:val="28"/>
                                        <w:szCs w:val="28"/>
                                      </w:rPr>
                                      <w:t>Group 5</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FEE5C04" id="_x0000_t202" coordsize="21600,21600" o:spt="202" path="m,l,21600r21600,l21600,xe">
                    <v:stroke joinstyle="miter"/>
                    <v:path gradientshapeok="t" o:connecttype="rect"/>
                  </v:shapetype>
                  <v:shape id="Text Box 64"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" filled="f" stroked="f" strokeweight=".5pt">
                    <v:textbox style="mso-fit-shape-to-text:t" inset="0,0,0,0">
                      <w:txbxContent>
                        <w:p w14:paraId="34D8881C" w14:textId="5AF5297C" w:rsidR="00D131FD" w:rsidRPr="00D131FD" w:rsidRDefault="00D131FD">
                          <w:pPr>
                            <w:pStyle w:val="NoSpacing"/>
                            <w:rPr>
                              <w:rFonts w:asciiTheme="majorHAnsi" w:eastAsiaTheme="majorEastAsia" w:hAnsiTheme="majorHAnsi" w:cstheme="majorBidi"/>
                              <w:color w:val="262626" w:themeColor="text1" w:themeTint="D9"/>
                              <w:sz w:val="40"/>
                              <w:szCs w:val="15"/>
                            </w:rPr>
                          </w:pPr>
                          <w:sdt>
                            <w:sdtPr>
                              <w:rPr>
                                <w:rFonts w:asciiTheme="majorHAnsi" w:eastAsiaTheme="majorEastAsia" w:hAnsiTheme="majorHAnsi" w:cstheme="majorBidi"/>
                                <w:color w:val="4F81BD" w:themeColor="accent1"/>
                                <w:sz w:val="40"/>
                                <w:szCs w:val="40"/>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D131FD">
                                <w:rPr>
                                  <w:rFonts w:asciiTheme="majorHAnsi" w:eastAsiaTheme="majorEastAsia" w:hAnsiTheme="majorHAnsi" w:cstheme="majorBidi"/>
                                  <w:color w:val="4F81BD" w:themeColor="accent1"/>
                                  <w:sz w:val="40"/>
                                  <w:szCs w:val="40"/>
                                </w:rPr>
                                <w:t>Product Feedback Intelligence &amp; Roadmap Prioritization Engine</w:t>
                              </w:r>
                            </w:sdtContent>
                          </w:sdt>
                        </w:p>
                        <w:p w14:paraId="71EA6CBD" w14:textId="72C2FC6C" w:rsidR="00D131FD" w:rsidRPr="00D131FD" w:rsidRDefault="00D131FD">
                          <w:pPr>
                            <w:spacing w:before="120"/>
                            <w:rPr>
                              <w:color w:val="404040" w:themeColor="text1" w:themeTint="BF"/>
                              <w:sz w:val="21"/>
                              <w:szCs w:val="21"/>
                            </w:rPr>
                          </w:pPr>
                          <w:sdt>
                            <w:sdtPr>
                              <w:rPr>
                                <w:rFonts w:asciiTheme="majorHAnsi" w:eastAsiaTheme="majorEastAsia" w:hAnsiTheme="majorHAnsi" w:cstheme="majorBidi"/>
                                <w:b/>
                                <w:bCs/>
                                <w:color w:val="365F91" w:themeColor="accent1" w:themeShade="BF"/>
                                <w:sz w:val="28"/>
                                <w:szCs w:val="28"/>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D131FD">
                                <w:rPr>
                                  <w:rFonts w:asciiTheme="majorHAnsi" w:eastAsiaTheme="majorEastAsia" w:hAnsiTheme="majorHAnsi" w:cstheme="majorBidi"/>
                                  <w:b/>
                                  <w:bCs/>
                                  <w:color w:val="365F91" w:themeColor="accent1" w:themeShade="BF"/>
                                  <w:sz w:val="28"/>
                                  <w:szCs w:val="28"/>
                                </w:rPr>
                                <w:t>Capstone Project Proposal</w:t>
                              </w:r>
                              <w:r>
                                <w:rPr>
                                  <w:rFonts w:asciiTheme="majorHAnsi" w:eastAsiaTheme="majorEastAsia" w:hAnsiTheme="majorHAnsi" w:cstheme="majorBidi"/>
                                  <w:b/>
                                  <w:bCs/>
                                  <w:color w:val="365F91" w:themeColor="accent1" w:themeShade="BF"/>
                                  <w:sz w:val="28"/>
                                  <w:szCs w:val="28"/>
                                </w:rPr>
                                <w:t xml:space="preserve"> - </w:t>
                              </w:r>
                              <w:r w:rsidRPr="00D131FD">
                                <w:rPr>
                                  <w:rFonts w:asciiTheme="majorHAnsi" w:eastAsiaTheme="majorEastAsia" w:hAnsiTheme="majorHAnsi" w:cstheme="majorBidi"/>
                                  <w:b/>
                                  <w:bCs/>
                                  <w:color w:val="365F91" w:themeColor="accent1" w:themeShade="BF"/>
                                  <w:sz w:val="28"/>
                                  <w:szCs w:val="28"/>
                                </w:rPr>
                                <w:t>Group 5</w:t>
                              </w:r>
                            </w:sdtContent>
                          </w:sdt>
                        </w:p>
                      </w:txbxContent>
                    </v:textbox>
                    <w10:wrap anchorx="page" anchory="page"/>
                  </v:shape>
                </w:pict>
              </mc:Fallback>
            </mc:AlternateContent>
          </w:r>
        </w:p>
        <w:p w14:paraId="17EA68FC" w14:textId="191F7FEE" w:rsidR="00D131FD" w:rsidRDefault="00D131FD">
          <w:pPr>
            <w:rPr>
              <w:rFonts w:asciiTheme="majorHAnsi" w:eastAsiaTheme="majorEastAsia" w:hAnsiTheme="majorHAnsi" w:cstheme="majorBidi"/>
              <w:b/>
              <w:bCs/>
              <w:color w:val="365F91" w:themeColor="accent1" w:themeShade="BF"/>
              <w:sz w:val="28"/>
              <w:szCs w:val="28"/>
            </w:rPr>
          </w:pPr>
          <w:r>
            <w:br w:type="page"/>
          </w:r>
        </w:p>
      </w:sdtContent>
    </w:sdt>
    <w:sdt>
      <w:sdtPr>
        <w:id w:val="907352061"/>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1F296FC7" w14:textId="5AD0E5C0" w:rsidR="00D131FD" w:rsidRDefault="00D131FD">
          <w:pPr>
            <w:pStyle w:val="TOCHeading"/>
          </w:pPr>
          <w:r>
            <w:t>Table of Contents</w:t>
          </w:r>
        </w:p>
        <w:p w14:paraId="6DDF31B5" w14:textId="666E12E3" w:rsidR="001510D6" w:rsidRDefault="00D131FD">
          <w:pPr>
            <w:pStyle w:val="TOC2"/>
            <w:rPr>
              <w:b w:val="0"/>
              <w:bCs w:val="0"/>
              <w:noProof/>
              <w:kern w:val="2"/>
              <w:sz w:val="24"/>
              <w:szCs w:val="24"/>
              <w:lang w:val="en-IN" w:eastAsia="en-GB"/>
              <w14:ligatures w14:val="standardContextual"/>
            </w:rPr>
          </w:pPr>
          <w:r>
            <w:fldChar w:fldCharType="begin"/>
          </w:r>
          <w:r>
            <w:instrText xml:space="preserve"> TOC \o "1-3" \h \z \u </w:instrText>
          </w:r>
          <w:r>
            <w:fldChar w:fldCharType="separate"/>
          </w:r>
          <w:hyperlink w:anchor="_Toc220894477" w:history="1">
            <w:r w:rsidR="001510D6" w:rsidRPr="008211C6">
              <w:rPr>
                <w:rStyle w:val="Hyperlink"/>
                <w:noProof/>
              </w:rPr>
              <w:t>1. Problem Statement</w:t>
            </w:r>
            <w:r w:rsidR="001510D6">
              <w:rPr>
                <w:noProof/>
                <w:webHidden/>
              </w:rPr>
              <w:tab/>
            </w:r>
            <w:r w:rsidR="001510D6">
              <w:rPr>
                <w:noProof/>
                <w:webHidden/>
              </w:rPr>
              <w:fldChar w:fldCharType="begin"/>
            </w:r>
            <w:r w:rsidR="001510D6">
              <w:rPr>
                <w:noProof/>
                <w:webHidden/>
              </w:rPr>
              <w:instrText xml:space="preserve"> PAGEREF _Toc220894477 \h </w:instrText>
            </w:r>
            <w:r w:rsidR="001510D6">
              <w:rPr>
                <w:noProof/>
                <w:webHidden/>
              </w:rPr>
            </w:r>
            <w:r w:rsidR="001510D6">
              <w:rPr>
                <w:noProof/>
                <w:webHidden/>
              </w:rPr>
              <w:fldChar w:fldCharType="separate"/>
            </w:r>
            <w:r w:rsidR="001510D6">
              <w:rPr>
                <w:noProof/>
                <w:webHidden/>
              </w:rPr>
              <w:t>2</w:t>
            </w:r>
            <w:r w:rsidR="001510D6">
              <w:rPr>
                <w:noProof/>
                <w:webHidden/>
              </w:rPr>
              <w:fldChar w:fldCharType="end"/>
            </w:r>
          </w:hyperlink>
        </w:p>
        <w:p w14:paraId="2682DE0C" w14:textId="0F251A5D" w:rsidR="001510D6" w:rsidRDefault="001510D6">
          <w:pPr>
            <w:pStyle w:val="TOC2"/>
            <w:rPr>
              <w:b w:val="0"/>
              <w:bCs w:val="0"/>
              <w:noProof/>
              <w:kern w:val="2"/>
              <w:sz w:val="24"/>
              <w:szCs w:val="24"/>
              <w:lang w:val="en-IN" w:eastAsia="en-GB"/>
              <w14:ligatures w14:val="standardContextual"/>
            </w:rPr>
          </w:pPr>
          <w:hyperlink w:anchor="_Toc220894478" w:history="1">
            <w:r w:rsidRPr="008211C6">
              <w:rPr>
                <w:rStyle w:val="Hyperlink"/>
                <w:noProof/>
              </w:rPr>
              <w:t>2. Project Objective</w:t>
            </w:r>
            <w:r>
              <w:rPr>
                <w:noProof/>
                <w:webHidden/>
              </w:rPr>
              <w:tab/>
            </w:r>
            <w:r>
              <w:rPr>
                <w:noProof/>
                <w:webHidden/>
              </w:rPr>
              <w:fldChar w:fldCharType="begin"/>
            </w:r>
            <w:r>
              <w:rPr>
                <w:noProof/>
                <w:webHidden/>
              </w:rPr>
              <w:instrText xml:space="preserve"> PAGEREF _Toc220894478 \h </w:instrText>
            </w:r>
            <w:r>
              <w:rPr>
                <w:noProof/>
                <w:webHidden/>
              </w:rPr>
            </w:r>
            <w:r>
              <w:rPr>
                <w:noProof/>
                <w:webHidden/>
              </w:rPr>
              <w:fldChar w:fldCharType="separate"/>
            </w:r>
            <w:r>
              <w:rPr>
                <w:noProof/>
                <w:webHidden/>
              </w:rPr>
              <w:t>2</w:t>
            </w:r>
            <w:r>
              <w:rPr>
                <w:noProof/>
                <w:webHidden/>
              </w:rPr>
              <w:fldChar w:fldCharType="end"/>
            </w:r>
          </w:hyperlink>
        </w:p>
        <w:p w14:paraId="058D3E6A" w14:textId="163B1DA9" w:rsidR="001510D6" w:rsidRDefault="001510D6">
          <w:pPr>
            <w:pStyle w:val="TOC2"/>
            <w:rPr>
              <w:b w:val="0"/>
              <w:bCs w:val="0"/>
              <w:noProof/>
              <w:kern w:val="2"/>
              <w:sz w:val="24"/>
              <w:szCs w:val="24"/>
              <w:lang w:val="en-IN" w:eastAsia="en-GB"/>
              <w14:ligatures w14:val="standardContextual"/>
            </w:rPr>
          </w:pPr>
          <w:hyperlink w:anchor="_Toc220894479" w:history="1">
            <w:r w:rsidRPr="008211C6">
              <w:rPr>
                <w:rStyle w:val="Hyperlink"/>
                <w:noProof/>
              </w:rPr>
              <w:t>3. Scope of the Project</w:t>
            </w:r>
            <w:r>
              <w:rPr>
                <w:noProof/>
                <w:webHidden/>
              </w:rPr>
              <w:tab/>
            </w:r>
            <w:r>
              <w:rPr>
                <w:noProof/>
                <w:webHidden/>
              </w:rPr>
              <w:fldChar w:fldCharType="begin"/>
            </w:r>
            <w:r>
              <w:rPr>
                <w:noProof/>
                <w:webHidden/>
              </w:rPr>
              <w:instrText xml:space="preserve"> PAGEREF _Toc220894479 \h </w:instrText>
            </w:r>
            <w:r>
              <w:rPr>
                <w:noProof/>
                <w:webHidden/>
              </w:rPr>
            </w:r>
            <w:r>
              <w:rPr>
                <w:noProof/>
                <w:webHidden/>
              </w:rPr>
              <w:fldChar w:fldCharType="separate"/>
            </w:r>
            <w:r>
              <w:rPr>
                <w:noProof/>
                <w:webHidden/>
              </w:rPr>
              <w:t>2</w:t>
            </w:r>
            <w:r>
              <w:rPr>
                <w:noProof/>
                <w:webHidden/>
              </w:rPr>
              <w:fldChar w:fldCharType="end"/>
            </w:r>
          </w:hyperlink>
        </w:p>
        <w:p w14:paraId="16A029FF" w14:textId="5BBA6CE5" w:rsidR="001510D6" w:rsidRDefault="001510D6">
          <w:pPr>
            <w:pStyle w:val="TOC3"/>
            <w:tabs>
              <w:tab w:val="right" w:leader="dot" w:pos="10790"/>
            </w:tabs>
            <w:rPr>
              <w:noProof/>
              <w:kern w:val="2"/>
              <w:sz w:val="24"/>
              <w:szCs w:val="24"/>
              <w:lang w:val="en-IN" w:eastAsia="en-GB"/>
              <w14:ligatures w14:val="standardContextual"/>
            </w:rPr>
          </w:pPr>
          <w:hyperlink w:anchor="_Toc220894480" w:history="1">
            <w:r w:rsidRPr="008211C6">
              <w:rPr>
                <w:rStyle w:val="Hyperlink"/>
                <w:noProof/>
              </w:rPr>
              <w:t>In Scope</w:t>
            </w:r>
            <w:r>
              <w:rPr>
                <w:noProof/>
                <w:webHidden/>
              </w:rPr>
              <w:tab/>
            </w:r>
            <w:r>
              <w:rPr>
                <w:noProof/>
                <w:webHidden/>
              </w:rPr>
              <w:fldChar w:fldCharType="begin"/>
            </w:r>
            <w:r>
              <w:rPr>
                <w:noProof/>
                <w:webHidden/>
              </w:rPr>
              <w:instrText xml:space="preserve"> PAGEREF _Toc220894480 \h </w:instrText>
            </w:r>
            <w:r>
              <w:rPr>
                <w:noProof/>
                <w:webHidden/>
              </w:rPr>
            </w:r>
            <w:r>
              <w:rPr>
                <w:noProof/>
                <w:webHidden/>
              </w:rPr>
              <w:fldChar w:fldCharType="separate"/>
            </w:r>
            <w:r>
              <w:rPr>
                <w:noProof/>
                <w:webHidden/>
              </w:rPr>
              <w:t>2</w:t>
            </w:r>
            <w:r>
              <w:rPr>
                <w:noProof/>
                <w:webHidden/>
              </w:rPr>
              <w:fldChar w:fldCharType="end"/>
            </w:r>
          </w:hyperlink>
        </w:p>
        <w:p w14:paraId="1977EC0A" w14:textId="3737695F" w:rsidR="001510D6" w:rsidRDefault="001510D6">
          <w:pPr>
            <w:pStyle w:val="TOC3"/>
            <w:tabs>
              <w:tab w:val="right" w:leader="dot" w:pos="10790"/>
            </w:tabs>
            <w:rPr>
              <w:noProof/>
              <w:kern w:val="2"/>
              <w:sz w:val="24"/>
              <w:szCs w:val="24"/>
              <w:lang w:val="en-IN" w:eastAsia="en-GB"/>
              <w14:ligatures w14:val="standardContextual"/>
            </w:rPr>
          </w:pPr>
          <w:hyperlink w:anchor="_Toc220894481" w:history="1">
            <w:r w:rsidRPr="008211C6">
              <w:rPr>
                <w:rStyle w:val="Hyperlink"/>
                <w:noProof/>
              </w:rPr>
              <w:t>Out of Scope</w:t>
            </w:r>
            <w:r>
              <w:rPr>
                <w:noProof/>
                <w:webHidden/>
              </w:rPr>
              <w:tab/>
            </w:r>
            <w:r>
              <w:rPr>
                <w:noProof/>
                <w:webHidden/>
              </w:rPr>
              <w:fldChar w:fldCharType="begin"/>
            </w:r>
            <w:r>
              <w:rPr>
                <w:noProof/>
                <w:webHidden/>
              </w:rPr>
              <w:instrText xml:space="preserve"> PAGEREF _Toc220894481 \h </w:instrText>
            </w:r>
            <w:r>
              <w:rPr>
                <w:noProof/>
                <w:webHidden/>
              </w:rPr>
            </w:r>
            <w:r>
              <w:rPr>
                <w:noProof/>
                <w:webHidden/>
              </w:rPr>
              <w:fldChar w:fldCharType="separate"/>
            </w:r>
            <w:r>
              <w:rPr>
                <w:noProof/>
                <w:webHidden/>
              </w:rPr>
              <w:t>2</w:t>
            </w:r>
            <w:r>
              <w:rPr>
                <w:noProof/>
                <w:webHidden/>
              </w:rPr>
              <w:fldChar w:fldCharType="end"/>
            </w:r>
          </w:hyperlink>
        </w:p>
        <w:p w14:paraId="28A6EB4A" w14:textId="1244887E" w:rsidR="001510D6" w:rsidRDefault="001510D6">
          <w:pPr>
            <w:pStyle w:val="TOC2"/>
            <w:rPr>
              <w:b w:val="0"/>
              <w:bCs w:val="0"/>
              <w:noProof/>
              <w:kern w:val="2"/>
              <w:sz w:val="24"/>
              <w:szCs w:val="24"/>
              <w:lang w:val="en-IN" w:eastAsia="en-GB"/>
              <w14:ligatures w14:val="standardContextual"/>
            </w:rPr>
          </w:pPr>
          <w:hyperlink w:anchor="_Toc220894482" w:history="1">
            <w:r w:rsidRPr="008211C6">
              <w:rPr>
                <w:rStyle w:val="Hyperlink"/>
                <w:noProof/>
              </w:rPr>
              <w:t>4. Dataset Description</w:t>
            </w:r>
            <w:r>
              <w:rPr>
                <w:noProof/>
                <w:webHidden/>
              </w:rPr>
              <w:tab/>
            </w:r>
            <w:r>
              <w:rPr>
                <w:noProof/>
                <w:webHidden/>
              </w:rPr>
              <w:fldChar w:fldCharType="begin"/>
            </w:r>
            <w:r>
              <w:rPr>
                <w:noProof/>
                <w:webHidden/>
              </w:rPr>
              <w:instrText xml:space="preserve"> PAGEREF _Toc220894482 \h </w:instrText>
            </w:r>
            <w:r>
              <w:rPr>
                <w:noProof/>
                <w:webHidden/>
              </w:rPr>
            </w:r>
            <w:r>
              <w:rPr>
                <w:noProof/>
                <w:webHidden/>
              </w:rPr>
              <w:fldChar w:fldCharType="separate"/>
            </w:r>
            <w:r>
              <w:rPr>
                <w:noProof/>
                <w:webHidden/>
              </w:rPr>
              <w:t>2</w:t>
            </w:r>
            <w:r>
              <w:rPr>
                <w:noProof/>
                <w:webHidden/>
              </w:rPr>
              <w:fldChar w:fldCharType="end"/>
            </w:r>
          </w:hyperlink>
        </w:p>
        <w:p w14:paraId="269D3D71" w14:textId="0F31C2EC" w:rsidR="001510D6" w:rsidRDefault="001510D6">
          <w:pPr>
            <w:pStyle w:val="TOC2"/>
            <w:rPr>
              <w:b w:val="0"/>
              <w:bCs w:val="0"/>
              <w:noProof/>
              <w:kern w:val="2"/>
              <w:sz w:val="24"/>
              <w:szCs w:val="24"/>
              <w:lang w:val="en-IN" w:eastAsia="en-GB"/>
              <w14:ligatures w14:val="standardContextual"/>
            </w:rPr>
          </w:pPr>
          <w:hyperlink w:anchor="_Toc220894483" w:history="1">
            <w:r w:rsidRPr="008211C6">
              <w:rPr>
                <w:rStyle w:val="Hyperlink"/>
                <w:noProof/>
              </w:rPr>
              <w:t>5. How the System Works (High Level)</w:t>
            </w:r>
            <w:r>
              <w:rPr>
                <w:noProof/>
                <w:webHidden/>
              </w:rPr>
              <w:tab/>
            </w:r>
            <w:r>
              <w:rPr>
                <w:noProof/>
                <w:webHidden/>
              </w:rPr>
              <w:fldChar w:fldCharType="begin"/>
            </w:r>
            <w:r>
              <w:rPr>
                <w:noProof/>
                <w:webHidden/>
              </w:rPr>
              <w:instrText xml:space="preserve"> PAGEREF _Toc220894483 \h </w:instrText>
            </w:r>
            <w:r>
              <w:rPr>
                <w:noProof/>
                <w:webHidden/>
              </w:rPr>
            </w:r>
            <w:r>
              <w:rPr>
                <w:noProof/>
                <w:webHidden/>
              </w:rPr>
              <w:fldChar w:fldCharType="separate"/>
            </w:r>
            <w:r>
              <w:rPr>
                <w:noProof/>
                <w:webHidden/>
              </w:rPr>
              <w:t>3</w:t>
            </w:r>
            <w:r>
              <w:rPr>
                <w:noProof/>
                <w:webHidden/>
              </w:rPr>
              <w:fldChar w:fldCharType="end"/>
            </w:r>
          </w:hyperlink>
        </w:p>
        <w:p w14:paraId="794ADD6E" w14:textId="09648560" w:rsidR="001510D6" w:rsidRDefault="001510D6">
          <w:pPr>
            <w:pStyle w:val="TOC2"/>
            <w:rPr>
              <w:b w:val="0"/>
              <w:bCs w:val="0"/>
              <w:noProof/>
              <w:kern w:val="2"/>
              <w:sz w:val="24"/>
              <w:szCs w:val="24"/>
              <w:lang w:val="en-IN" w:eastAsia="en-GB"/>
              <w14:ligatures w14:val="standardContextual"/>
            </w:rPr>
          </w:pPr>
          <w:hyperlink w:anchor="_Toc220894484" w:history="1">
            <w:r w:rsidRPr="008211C6">
              <w:rPr>
                <w:rStyle w:val="Hyperlink"/>
                <w:noProof/>
              </w:rPr>
              <w:t>6. Project Phases</w:t>
            </w:r>
            <w:r>
              <w:rPr>
                <w:noProof/>
                <w:webHidden/>
              </w:rPr>
              <w:tab/>
            </w:r>
            <w:r>
              <w:rPr>
                <w:noProof/>
                <w:webHidden/>
              </w:rPr>
              <w:fldChar w:fldCharType="begin"/>
            </w:r>
            <w:r>
              <w:rPr>
                <w:noProof/>
                <w:webHidden/>
              </w:rPr>
              <w:instrText xml:space="preserve"> PAGEREF _Toc220894484 \h </w:instrText>
            </w:r>
            <w:r>
              <w:rPr>
                <w:noProof/>
                <w:webHidden/>
              </w:rPr>
            </w:r>
            <w:r>
              <w:rPr>
                <w:noProof/>
                <w:webHidden/>
              </w:rPr>
              <w:fldChar w:fldCharType="separate"/>
            </w:r>
            <w:r>
              <w:rPr>
                <w:noProof/>
                <w:webHidden/>
              </w:rPr>
              <w:t>3</w:t>
            </w:r>
            <w:r>
              <w:rPr>
                <w:noProof/>
                <w:webHidden/>
              </w:rPr>
              <w:fldChar w:fldCharType="end"/>
            </w:r>
          </w:hyperlink>
        </w:p>
        <w:p w14:paraId="481DCCCE" w14:textId="4A3BD165" w:rsidR="001510D6" w:rsidRDefault="001510D6">
          <w:pPr>
            <w:pStyle w:val="TOC3"/>
            <w:tabs>
              <w:tab w:val="right" w:leader="dot" w:pos="10790"/>
            </w:tabs>
            <w:rPr>
              <w:noProof/>
              <w:kern w:val="2"/>
              <w:sz w:val="24"/>
              <w:szCs w:val="24"/>
              <w:lang w:val="en-IN" w:eastAsia="en-GB"/>
              <w14:ligatures w14:val="standardContextual"/>
            </w:rPr>
          </w:pPr>
          <w:hyperlink w:anchor="_Toc220894485" w:history="1">
            <w:r w:rsidRPr="008211C6">
              <w:rPr>
                <w:rStyle w:val="Hyperlink"/>
                <w:noProof/>
              </w:rPr>
              <w:t>Phase 1 – Foundation</w:t>
            </w:r>
            <w:r>
              <w:rPr>
                <w:noProof/>
                <w:webHidden/>
              </w:rPr>
              <w:tab/>
            </w:r>
            <w:r>
              <w:rPr>
                <w:noProof/>
                <w:webHidden/>
              </w:rPr>
              <w:fldChar w:fldCharType="begin"/>
            </w:r>
            <w:r>
              <w:rPr>
                <w:noProof/>
                <w:webHidden/>
              </w:rPr>
              <w:instrText xml:space="preserve"> PAGEREF _Toc220894485 \h </w:instrText>
            </w:r>
            <w:r>
              <w:rPr>
                <w:noProof/>
                <w:webHidden/>
              </w:rPr>
            </w:r>
            <w:r>
              <w:rPr>
                <w:noProof/>
                <w:webHidden/>
              </w:rPr>
              <w:fldChar w:fldCharType="separate"/>
            </w:r>
            <w:r>
              <w:rPr>
                <w:noProof/>
                <w:webHidden/>
              </w:rPr>
              <w:t>3</w:t>
            </w:r>
            <w:r>
              <w:rPr>
                <w:noProof/>
                <w:webHidden/>
              </w:rPr>
              <w:fldChar w:fldCharType="end"/>
            </w:r>
          </w:hyperlink>
        </w:p>
        <w:p w14:paraId="3A46E0D0" w14:textId="7E3409D9" w:rsidR="001510D6" w:rsidRDefault="001510D6">
          <w:pPr>
            <w:pStyle w:val="TOC3"/>
            <w:tabs>
              <w:tab w:val="right" w:leader="dot" w:pos="10790"/>
            </w:tabs>
            <w:rPr>
              <w:noProof/>
              <w:kern w:val="2"/>
              <w:sz w:val="24"/>
              <w:szCs w:val="24"/>
              <w:lang w:val="en-IN" w:eastAsia="en-GB"/>
              <w14:ligatures w14:val="standardContextual"/>
            </w:rPr>
          </w:pPr>
          <w:hyperlink w:anchor="_Toc220894486" w:history="1">
            <w:r w:rsidRPr="008211C6">
              <w:rPr>
                <w:rStyle w:val="Hyperlink"/>
                <w:noProof/>
              </w:rPr>
              <w:t>Phase 2 – Core Build</w:t>
            </w:r>
            <w:r>
              <w:rPr>
                <w:noProof/>
                <w:webHidden/>
              </w:rPr>
              <w:tab/>
            </w:r>
            <w:r>
              <w:rPr>
                <w:noProof/>
                <w:webHidden/>
              </w:rPr>
              <w:fldChar w:fldCharType="begin"/>
            </w:r>
            <w:r>
              <w:rPr>
                <w:noProof/>
                <w:webHidden/>
              </w:rPr>
              <w:instrText xml:space="preserve"> PAGEREF _Toc220894486 \h </w:instrText>
            </w:r>
            <w:r>
              <w:rPr>
                <w:noProof/>
                <w:webHidden/>
              </w:rPr>
            </w:r>
            <w:r>
              <w:rPr>
                <w:noProof/>
                <w:webHidden/>
              </w:rPr>
              <w:fldChar w:fldCharType="separate"/>
            </w:r>
            <w:r>
              <w:rPr>
                <w:noProof/>
                <w:webHidden/>
              </w:rPr>
              <w:t>3</w:t>
            </w:r>
            <w:r>
              <w:rPr>
                <w:noProof/>
                <w:webHidden/>
              </w:rPr>
              <w:fldChar w:fldCharType="end"/>
            </w:r>
          </w:hyperlink>
        </w:p>
        <w:p w14:paraId="4C2B6D91" w14:textId="75D281A2" w:rsidR="001510D6" w:rsidRDefault="001510D6">
          <w:pPr>
            <w:pStyle w:val="TOC3"/>
            <w:tabs>
              <w:tab w:val="right" w:leader="dot" w:pos="10790"/>
            </w:tabs>
            <w:rPr>
              <w:noProof/>
              <w:kern w:val="2"/>
              <w:sz w:val="24"/>
              <w:szCs w:val="24"/>
              <w:lang w:val="en-IN" w:eastAsia="en-GB"/>
              <w14:ligatures w14:val="standardContextual"/>
            </w:rPr>
          </w:pPr>
          <w:hyperlink w:anchor="_Toc220894487" w:history="1">
            <w:r w:rsidRPr="008211C6">
              <w:rPr>
                <w:rStyle w:val="Hyperlink"/>
                <w:noProof/>
              </w:rPr>
              <w:t>Phase 3 – Testing &amp; Refinement</w:t>
            </w:r>
            <w:r>
              <w:rPr>
                <w:noProof/>
                <w:webHidden/>
              </w:rPr>
              <w:tab/>
            </w:r>
            <w:r>
              <w:rPr>
                <w:noProof/>
                <w:webHidden/>
              </w:rPr>
              <w:fldChar w:fldCharType="begin"/>
            </w:r>
            <w:r>
              <w:rPr>
                <w:noProof/>
                <w:webHidden/>
              </w:rPr>
              <w:instrText xml:space="preserve"> PAGEREF _Toc220894487 \h </w:instrText>
            </w:r>
            <w:r>
              <w:rPr>
                <w:noProof/>
                <w:webHidden/>
              </w:rPr>
            </w:r>
            <w:r>
              <w:rPr>
                <w:noProof/>
                <w:webHidden/>
              </w:rPr>
              <w:fldChar w:fldCharType="separate"/>
            </w:r>
            <w:r>
              <w:rPr>
                <w:noProof/>
                <w:webHidden/>
              </w:rPr>
              <w:t>3</w:t>
            </w:r>
            <w:r>
              <w:rPr>
                <w:noProof/>
                <w:webHidden/>
              </w:rPr>
              <w:fldChar w:fldCharType="end"/>
            </w:r>
          </w:hyperlink>
        </w:p>
        <w:p w14:paraId="391743FE" w14:textId="29073183" w:rsidR="001510D6" w:rsidRDefault="001510D6">
          <w:pPr>
            <w:pStyle w:val="TOC3"/>
            <w:tabs>
              <w:tab w:val="right" w:leader="dot" w:pos="10790"/>
            </w:tabs>
            <w:rPr>
              <w:noProof/>
              <w:kern w:val="2"/>
              <w:sz w:val="24"/>
              <w:szCs w:val="24"/>
              <w:lang w:val="en-IN" w:eastAsia="en-GB"/>
              <w14:ligatures w14:val="standardContextual"/>
            </w:rPr>
          </w:pPr>
          <w:hyperlink w:anchor="_Toc220894488" w:history="1">
            <w:r w:rsidRPr="008211C6">
              <w:rPr>
                <w:rStyle w:val="Hyperlink"/>
                <w:noProof/>
              </w:rPr>
              <w:t>Phase 4 – Documentation</w:t>
            </w:r>
            <w:r>
              <w:rPr>
                <w:noProof/>
                <w:webHidden/>
              </w:rPr>
              <w:tab/>
            </w:r>
            <w:r>
              <w:rPr>
                <w:noProof/>
                <w:webHidden/>
              </w:rPr>
              <w:fldChar w:fldCharType="begin"/>
            </w:r>
            <w:r>
              <w:rPr>
                <w:noProof/>
                <w:webHidden/>
              </w:rPr>
              <w:instrText xml:space="preserve"> PAGEREF _Toc220894488 \h </w:instrText>
            </w:r>
            <w:r>
              <w:rPr>
                <w:noProof/>
                <w:webHidden/>
              </w:rPr>
            </w:r>
            <w:r>
              <w:rPr>
                <w:noProof/>
                <w:webHidden/>
              </w:rPr>
              <w:fldChar w:fldCharType="separate"/>
            </w:r>
            <w:r>
              <w:rPr>
                <w:noProof/>
                <w:webHidden/>
              </w:rPr>
              <w:t>3</w:t>
            </w:r>
            <w:r>
              <w:rPr>
                <w:noProof/>
                <w:webHidden/>
              </w:rPr>
              <w:fldChar w:fldCharType="end"/>
            </w:r>
          </w:hyperlink>
        </w:p>
        <w:p w14:paraId="4C984BD4" w14:textId="5A7D7279" w:rsidR="001510D6" w:rsidRDefault="001510D6">
          <w:pPr>
            <w:pStyle w:val="TOC2"/>
            <w:rPr>
              <w:b w:val="0"/>
              <w:bCs w:val="0"/>
              <w:noProof/>
              <w:kern w:val="2"/>
              <w:sz w:val="24"/>
              <w:szCs w:val="24"/>
              <w:lang w:val="en-IN" w:eastAsia="en-GB"/>
              <w14:ligatures w14:val="standardContextual"/>
            </w:rPr>
          </w:pPr>
          <w:hyperlink w:anchor="_Toc220894489" w:history="1">
            <w:r w:rsidRPr="008211C6">
              <w:rPr>
                <w:rStyle w:val="Hyperlink"/>
                <w:noProof/>
              </w:rPr>
              <w:t>7. Tools &amp; Technology Stack</w:t>
            </w:r>
            <w:r>
              <w:rPr>
                <w:noProof/>
                <w:webHidden/>
              </w:rPr>
              <w:tab/>
            </w:r>
            <w:r>
              <w:rPr>
                <w:noProof/>
                <w:webHidden/>
              </w:rPr>
              <w:fldChar w:fldCharType="begin"/>
            </w:r>
            <w:r>
              <w:rPr>
                <w:noProof/>
                <w:webHidden/>
              </w:rPr>
              <w:instrText xml:space="preserve"> PAGEREF _Toc220894489 \h </w:instrText>
            </w:r>
            <w:r>
              <w:rPr>
                <w:noProof/>
                <w:webHidden/>
              </w:rPr>
            </w:r>
            <w:r>
              <w:rPr>
                <w:noProof/>
                <w:webHidden/>
              </w:rPr>
              <w:fldChar w:fldCharType="separate"/>
            </w:r>
            <w:r>
              <w:rPr>
                <w:noProof/>
                <w:webHidden/>
              </w:rPr>
              <w:t>3</w:t>
            </w:r>
            <w:r>
              <w:rPr>
                <w:noProof/>
                <w:webHidden/>
              </w:rPr>
              <w:fldChar w:fldCharType="end"/>
            </w:r>
          </w:hyperlink>
        </w:p>
        <w:p w14:paraId="09A1D4B8" w14:textId="4603B888" w:rsidR="001510D6" w:rsidRDefault="001510D6">
          <w:pPr>
            <w:pStyle w:val="TOC2"/>
            <w:rPr>
              <w:b w:val="0"/>
              <w:bCs w:val="0"/>
              <w:noProof/>
              <w:kern w:val="2"/>
              <w:sz w:val="24"/>
              <w:szCs w:val="24"/>
              <w:lang w:val="en-IN" w:eastAsia="en-GB"/>
              <w14:ligatures w14:val="standardContextual"/>
            </w:rPr>
          </w:pPr>
          <w:hyperlink w:anchor="_Toc220894490" w:history="1">
            <w:r w:rsidRPr="008211C6">
              <w:rPr>
                <w:rStyle w:val="Hyperlink"/>
                <w:noProof/>
              </w:rPr>
              <w:t>8. Detailed Example 1 – Bug (Payment Failure)</w:t>
            </w:r>
            <w:r>
              <w:rPr>
                <w:noProof/>
                <w:webHidden/>
              </w:rPr>
              <w:tab/>
            </w:r>
            <w:r>
              <w:rPr>
                <w:noProof/>
                <w:webHidden/>
              </w:rPr>
              <w:fldChar w:fldCharType="begin"/>
            </w:r>
            <w:r>
              <w:rPr>
                <w:noProof/>
                <w:webHidden/>
              </w:rPr>
              <w:instrText xml:space="preserve"> PAGEREF _Toc220894490 \h </w:instrText>
            </w:r>
            <w:r>
              <w:rPr>
                <w:noProof/>
                <w:webHidden/>
              </w:rPr>
            </w:r>
            <w:r>
              <w:rPr>
                <w:noProof/>
                <w:webHidden/>
              </w:rPr>
              <w:fldChar w:fldCharType="separate"/>
            </w:r>
            <w:r>
              <w:rPr>
                <w:noProof/>
                <w:webHidden/>
              </w:rPr>
              <w:t>4</w:t>
            </w:r>
            <w:r>
              <w:rPr>
                <w:noProof/>
                <w:webHidden/>
              </w:rPr>
              <w:fldChar w:fldCharType="end"/>
            </w:r>
          </w:hyperlink>
        </w:p>
        <w:p w14:paraId="206A3C03" w14:textId="654682B4" w:rsidR="001510D6" w:rsidRDefault="001510D6">
          <w:pPr>
            <w:pStyle w:val="TOC3"/>
            <w:tabs>
              <w:tab w:val="right" w:leader="dot" w:pos="10790"/>
            </w:tabs>
            <w:rPr>
              <w:noProof/>
              <w:kern w:val="2"/>
              <w:sz w:val="24"/>
              <w:szCs w:val="24"/>
              <w:lang w:val="en-IN" w:eastAsia="en-GB"/>
              <w14:ligatures w14:val="standardContextual"/>
            </w:rPr>
          </w:pPr>
          <w:hyperlink w:anchor="_Toc220894491" w:history="1">
            <w:r w:rsidRPr="008211C6">
              <w:rPr>
                <w:rStyle w:val="Hyperlink"/>
                <w:noProof/>
              </w:rPr>
              <w:t>Sample Feedback</w:t>
            </w:r>
            <w:r>
              <w:rPr>
                <w:noProof/>
                <w:webHidden/>
              </w:rPr>
              <w:tab/>
            </w:r>
            <w:r>
              <w:rPr>
                <w:noProof/>
                <w:webHidden/>
              </w:rPr>
              <w:fldChar w:fldCharType="begin"/>
            </w:r>
            <w:r>
              <w:rPr>
                <w:noProof/>
                <w:webHidden/>
              </w:rPr>
              <w:instrText xml:space="preserve"> PAGEREF _Toc220894491 \h </w:instrText>
            </w:r>
            <w:r>
              <w:rPr>
                <w:noProof/>
                <w:webHidden/>
              </w:rPr>
            </w:r>
            <w:r>
              <w:rPr>
                <w:noProof/>
                <w:webHidden/>
              </w:rPr>
              <w:fldChar w:fldCharType="separate"/>
            </w:r>
            <w:r>
              <w:rPr>
                <w:noProof/>
                <w:webHidden/>
              </w:rPr>
              <w:t>4</w:t>
            </w:r>
            <w:r>
              <w:rPr>
                <w:noProof/>
                <w:webHidden/>
              </w:rPr>
              <w:fldChar w:fldCharType="end"/>
            </w:r>
          </w:hyperlink>
        </w:p>
        <w:p w14:paraId="268CF62A" w14:textId="73E76E93" w:rsidR="001510D6" w:rsidRDefault="001510D6">
          <w:pPr>
            <w:pStyle w:val="TOC3"/>
            <w:tabs>
              <w:tab w:val="right" w:leader="dot" w:pos="10790"/>
            </w:tabs>
            <w:rPr>
              <w:noProof/>
              <w:kern w:val="2"/>
              <w:sz w:val="24"/>
              <w:szCs w:val="24"/>
              <w:lang w:val="en-IN" w:eastAsia="en-GB"/>
              <w14:ligatures w14:val="standardContextual"/>
            </w:rPr>
          </w:pPr>
          <w:hyperlink w:anchor="_Toc220894492" w:history="1">
            <w:r w:rsidRPr="008211C6">
              <w:rPr>
                <w:rStyle w:val="Hyperlink"/>
                <w:noProof/>
              </w:rPr>
              <w:t>Phase 1 – Foundation</w:t>
            </w:r>
            <w:r>
              <w:rPr>
                <w:noProof/>
                <w:webHidden/>
              </w:rPr>
              <w:tab/>
            </w:r>
            <w:r>
              <w:rPr>
                <w:noProof/>
                <w:webHidden/>
              </w:rPr>
              <w:fldChar w:fldCharType="begin"/>
            </w:r>
            <w:r>
              <w:rPr>
                <w:noProof/>
                <w:webHidden/>
              </w:rPr>
              <w:instrText xml:space="preserve"> PAGEREF _Toc220894492 \h </w:instrText>
            </w:r>
            <w:r>
              <w:rPr>
                <w:noProof/>
                <w:webHidden/>
              </w:rPr>
            </w:r>
            <w:r>
              <w:rPr>
                <w:noProof/>
                <w:webHidden/>
              </w:rPr>
              <w:fldChar w:fldCharType="separate"/>
            </w:r>
            <w:r>
              <w:rPr>
                <w:noProof/>
                <w:webHidden/>
              </w:rPr>
              <w:t>4</w:t>
            </w:r>
            <w:r>
              <w:rPr>
                <w:noProof/>
                <w:webHidden/>
              </w:rPr>
              <w:fldChar w:fldCharType="end"/>
            </w:r>
          </w:hyperlink>
        </w:p>
        <w:p w14:paraId="08CC7025" w14:textId="177CE45F" w:rsidR="001510D6" w:rsidRDefault="001510D6">
          <w:pPr>
            <w:pStyle w:val="TOC3"/>
            <w:tabs>
              <w:tab w:val="right" w:leader="dot" w:pos="10790"/>
            </w:tabs>
            <w:rPr>
              <w:noProof/>
              <w:kern w:val="2"/>
              <w:sz w:val="24"/>
              <w:szCs w:val="24"/>
              <w:lang w:val="en-IN" w:eastAsia="en-GB"/>
              <w14:ligatures w14:val="standardContextual"/>
            </w:rPr>
          </w:pPr>
          <w:hyperlink w:anchor="_Toc220894493" w:history="1">
            <w:r w:rsidRPr="008211C6">
              <w:rPr>
                <w:rStyle w:val="Hyperlink"/>
                <w:noProof/>
              </w:rPr>
              <w:t>Phase 2 – Core Build</w:t>
            </w:r>
            <w:r>
              <w:rPr>
                <w:noProof/>
                <w:webHidden/>
              </w:rPr>
              <w:tab/>
            </w:r>
            <w:r>
              <w:rPr>
                <w:noProof/>
                <w:webHidden/>
              </w:rPr>
              <w:fldChar w:fldCharType="begin"/>
            </w:r>
            <w:r>
              <w:rPr>
                <w:noProof/>
                <w:webHidden/>
              </w:rPr>
              <w:instrText xml:space="preserve"> PAGEREF _Toc220894493 \h </w:instrText>
            </w:r>
            <w:r>
              <w:rPr>
                <w:noProof/>
                <w:webHidden/>
              </w:rPr>
            </w:r>
            <w:r>
              <w:rPr>
                <w:noProof/>
                <w:webHidden/>
              </w:rPr>
              <w:fldChar w:fldCharType="separate"/>
            </w:r>
            <w:r>
              <w:rPr>
                <w:noProof/>
                <w:webHidden/>
              </w:rPr>
              <w:t>4</w:t>
            </w:r>
            <w:r>
              <w:rPr>
                <w:noProof/>
                <w:webHidden/>
              </w:rPr>
              <w:fldChar w:fldCharType="end"/>
            </w:r>
          </w:hyperlink>
        </w:p>
        <w:p w14:paraId="25F6E87A" w14:textId="3947FF80" w:rsidR="001510D6" w:rsidRDefault="001510D6">
          <w:pPr>
            <w:pStyle w:val="TOC3"/>
            <w:tabs>
              <w:tab w:val="right" w:leader="dot" w:pos="10790"/>
            </w:tabs>
            <w:rPr>
              <w:noProof/>
              <w:kern w:val="2"/>
              <w:sz w:val="24"/>
              <w:szCs w:val="24"/>
              <w:lang w:val="en-IN" w:eastAsia="en-GB"/>
              <w14:ligatures w14:val="standardContextual"/>
            </w:rPr>
          </w:pPr>
          <w:hyperlink w:anchor="_Toc220894494" w:history="1">
            <w:r w:rsidRPr="008211C6">
              <w:rPr>
                <w:rStyle w:val="Hyperlink"/>
                <w:noProof/>
              </w:rPr>
              <w:t>Phase 3 – Testing &amp; Refinement</w:t>
            </w:r>
            <w:r>
              <w:rPr>
                <w:noProof/>
                <w:webHidden/>
              </w:rPr>
              <w:tab/>
            </w:r>
            <w:r>
              <w:rPr>
                <w:noProof/>
                <w:webHidden/>
              </w:rPr>
              <w:fldChar w:fldCharType="begin"/>
            </w:r>
            <w:r>
              <w:rPr>
                <w:noProof/>
                <w:webHidden/>
              </w:rPr>
              <w:instrText xml:space="preserve"> PAGEREF _Toc220894494 \h </w:instrText>
            </w:r>
            <w:r>
              <w:rPr>
                <w:noProof/>
                <w:webHidden/>
              </w:rPr>
            </w:r>
            <w:r>
              <w:rPr>
                <w:noProof/>
                <w:webHidden/>
              </w:rPr>
              <w:fldChar w:fldCharType="separate"/>
            </w:r>
            <w:r>
              <w:rPr>
                <w:noProof/>
                <w:webHidden/>
              </w:rPr>
              <w:t>4</w:t>
            </w:r>
            <w:r>
              <w:rPr>
                <w:noProof/>
                <w:webHidden/>
              </w:rPr>
              <w:fldChar w:fldCharType="end"/>
            </w:r>
          </w:hyperlink>
        </w:p>
        <w:p w14:paraId="0C414A2B" w14:textId="162A77A3" w:rsidR="001510D6" w:rsidRDefault="001510D6">
          <w:pPr>
            <w:pStyle w:val="TOC3"/>
            <w:tabs>
              <w:tab w:val="right" w:leader="dot" w:pos="10790"/>
            </w:tabs>
            <w:rPr>
              <w:noProof/>
              <w:kern w:val="2"/>
              <w:sz w:val="24"/>
              <w:szCs w:val="24"/>
              <w:lang w:val="en-IN" w:eastAsia="en-GB"/>
              <w14:ligatures w14:val="standardContextual"/>
            </w:rPr>
          </w:pPr>
          <w:hyperlink w:anchor="_Toc220894495" w:history="1">
            <w:r w:rsidRPr="008211C6">
              <w:rPr>
                <w:rStyle w:val="Hyperlink"/>
                <w:noProof/>
              </w:rPr>
              <w:t>Phase 4 – Documentation</w:t>
            </w:r>
            <w:r>
              <w:rPr>
                <w:noProof/>
                <w:webHidden/>
              </w:rPr>
              <w:tab/>
            </w:r>
            <w:r>
              <w:rPr>
                <w:noProof/>
                <w:webHidden/>
              </w:rPr>
              <w:fldChar w:fldCharType="begin"/>
            </w:r>
            <w:r>
              <w:rPr>
                <w:noProof/>
                <w:webHidden/>
              </w:rPr>
              <w:instrText xml:space="preserve"> PAGEREF _Toc220894495 \h </w:instrText>
            </w:r>
            <w:r>
              <w:rPr>
                <w:noProof/>
                <w:webHidden/>
              </w:rPr>
            </w:r>
            <w:r>
              <w:rPr>
                <w:noProof/>
                <w:webHidden/>
              </w:rPr>
              <w:fldChar w:fldCharType="separate"/>
            </w:r>
            <w:r>
              <w:rPr>
                <w:noProof/>
                <w:webHidden/>
              </w:rPr>
              <w:t>5</w:t>
            </w:r>
            <w:r>
              <w:rPr>
                <w:noProof/>
                <w:webHidden/>
              </w:rPr>
              <w:fldChar w:fldCharType="end"/>
            </w:r>
          </w:hyperlink>
        </w:p>
        <w:p w14:paraId="3FC70FCA" w14:textId="06BB6E46" w:rsidR="001510D6" w:rsidRDefault="001510D6">
          <w:pPr>
            <w:pStyle w:val="TOC2"/>
            <w:rPr>
              <w:b w:val="0"/>
              <w:bCs w:val="0"/>
              <w:noProof/>
              <w:kern w:val="2"/>
              <w:sz w:val="24"/>
              <w:szCs w:val="24"/>
              <w:lang w:val="en-IN" w:eastAsia="en-GB"/>
              <w14:ligatures w14:val="standardContextual"/>
            </w:rPr>
          </w:pPr>
          <w:hyperlink w:anchor="_Toc220894496" w:history="1">
            <w:r w:rsidRPr="008211C6">
              <w:rPr>
                <w:rStyle w:val="Hyperlink"/>
                <w:noProof/>
              </w:rPr>
              <w:t>9. Detailed Example 2 – Feature Request (Export to PDF)</w:t>
            </w:r>
            <w:r>
              <w:rPr>
                <w:noProof/>
                <w:webHidden/>
              </w:rPr>
              <w:tab/>
            </w:r>
            <w:r>
              <w:rPr>
                <w:noProof/>
                <w:webHidden/>
              </w:rPr>
              <w:fldChar w:fldCharType="begin"/>
            </w:r>
            <w:r>
              <w:rPr>
                <w:noProof/>
                <w:webHidden/>
              </w:rPr>
              <w:instrText xml:space="preserve"> PAGEREF _Toc220894496 \h </w:instrText>
            </w:r>
            <w:r>
              <w:rPr>
                <w:noProof/>
                <w:webHidden/>
              </w:rPr>
            </w:r>
            <w:r>
              <w:rPr>
                <w:noProof/>
                <w:webHidden/>
              </w:rPr>
              <w:fldChar w:fldCharType="separate"/>
            </w:r>
            <w:r>
              <w:rPr>
                <w:noProof/>
                <w:webHidden/>
              </w:rPr>
              <w:t>5</w:t>
            </w:r>
            <w:r>
              <w:rPr>
                <w:noProof/>
                <w:webHidden/>
              </w:rPr>
              <w:fldChar w:fldCharType="end"/>
            </w:r>
          </w:hyperlink>
        </w:p>
        <w:p w14:paraId="52B58CC0" w14:textId="21D304A9" w:rsidR="001510D6" w:rsidRDefault="001510D6">
          <w:pPr>
            <w:pStyle w:val="TOC3"/>
            <w:tabs>
              <w:tab w:val="right" w:leader="dot" w:pos="10790"/>
            </w:tabs>
            <w:rPr>
              <w:noProof/>
              <w:kern w:val="2"/>
              <w:sz w:val="24"/>
              <w:szCs w:val="24"/>
              <w:lang w:val="en-IN" w:eastAsia="en-GB"/>
              <w14:ligatures w14:val="standardContextual"/>
            </w:rPr>
          </w:pPr>
          <w:hyperlink w:anchor="_Toc220894497" w:history="1">
            <w:r w:rsidRPr="008211C6">
              <w:rPr>
                <w:rStyle w:val="Hyperlink"/>
                <w:noProof/>
              </w:rPr>
              <w:t>Sample Feedback</w:t>
            </w:r>
            <w:r>
              <w:rPr>
                <w:noProof/>
                <w:webHidden/>
              </w:rPr>
              <w:tab/>
            </w:r>
            <w:r>
              <w:rPr>
                <w:noProof/>
                <w:webHidden/>
              </w:rPr>
              <w:fldChar w:fldCharType="begin"/>
            </w:r>
            <w:r>
              <w:rPr>
                <w:noProof/>
                <w:webHidden/>
              </w:rPr>
              <w:instrText xml:space="preserve"> PAGEREF _Toc220894497 \h </w:instrText>
            </w:r>
            <w:r>
              <w:rPr>
                <w:noProof/>
                <w:webHidden/>
              </w:rPr>
            </w:r>
            <w:r>
              <w:rPr>
                <w:noProof/>
                <w:webHidden/>
              </w:rPr>
              <w:fldChar w:fldCharType="separate"/>
            </w:r>
            <w:r>
              <w:rPr>
                <w:noProof/>
                <w:webHidden/>
              </w:rPr>
              <w:t>5</w:t>
            </w:r>
            <w:r>
              <w:rPr>
                <w:noProof/>
                <w:webHidden/>
              </w:rPr>
              <w:fldChar w:fldCharType="end"/>
            </w:r>
          </w:hyperlink>
        </w:p>
        <w:p w14:paraId="19E58FD3" w14:textId="71790F33" w:rsidR="001510D6" w:rsidRDefault="001510D6">
          <w:pPr>
            <w:pStyle w:val="TOC3"/>
            <w:tabs>
              <w:tab w:val="right" w:leader="dot" w:pos="10790"/>
            </w:tabs>
            <w:rPr>
              <w:noProof/>
              <w:kern w:val="2"/>
              <w:sz w:val="24"/>
              <w:szCs w:val="24"/>
              <w:lang w:val="en-IN" w:eastAsia="en-GB"/>
              <w14:ligatures w14:val="standardContextual"/>
            </w:rPr>
          </w:pPr>
          <w:hyperlink w:anchor="_Toc220894498" w:history="1">
            <w:r w:rsidRPr="008211C6">
              <w:rPr>
                <w:rStyle w:val="Hyperlink"/>
                <w:noProof/>
              </w:rPr>
              <w:t>Phase 1 – Foundation</w:t>
            </w:r>
            <w:r>
              <w:rPr>
                <w:noProof/>
                <w:webHidden/>
              </w:rPr>
              <w:tab/>
            </w:r>
            <w:r>
              <w:rPr>
                <w:noProof/>
                <w:webHidden/>
              </w:rPr>
              <w:fldChar w:fldCharType="begin"/>
            </w:r>
            <w:r>
              <w:rPr>
                <w:noProof/>
                <w:webHidden/>
              </w:rPr>
              <w:instrText xml:space="preserve"> PAGEREF _Toc220894498 \h </w:instrText>
            </w:r>
            <w:r>
              <w:rPr>
                <w:noProof/>
                <w:webHidden/>
              </w:rPr>
            </w:r>
            <w:r>
              <w:rPr>
                <w:noProof/>
                <w:webHidden/>
              </w:rPr>
              <w:fldChar w:fldCharType="separate"/>
            </w:r>
            <w:r>
              <w:rPr>
                <w:noProof/>
                <w:webHidden/>
              </w:rPr>
              <w:t>5</w:t>
            </w:r>
            <w:r>
              <w:rPr>
                <w:noProof/>
                <w:webHidden/>
              </w:rPr>
              <w:fldChar w:fldCharType="end"/>
            </w:r>
          </w:hyperlink>
        </w:p>
        <w:p w14:paraId="16CB3E9D" w14:textId="27C79939" w:rsidR="001510D6" w:rsidRDefault="001510D6">
          <w:pPr>
            <w:pStyle w:val="TOC3"/>
            <w:tabs>
              <w:tab w:val="right" w:leader="dot" w:pos="10790"/>
            </w:tabs>
            <w:rPr>
              <w:noProof/>
              <w:kern w:val="2"/>
              <w:sz w:val="24"/>
              <w:szCs w:val="24"/>
              <w:lang w:val="en-IN" w:eastAsia="en-GB"/>
              <w14:ligatures w14:val="standardContextual"/>
            </w:rPr>
          </w:pPr>
          <w:hyperlink w:anchor="_Toc220894499" w:history="1">
            <w:r w:rsidRPr="008211C6">
              <w:rPr>
                <w:rStyle w:val="Hyperlink"/>
                <w:noProof/>
              </w:rPr>
              <w:t>Phase 2 – Core Build</w:t>
            </w:r>
            <w:r>
              <w:rPr>
                <w:noProof/>
                <w:webHidden/>
              </w:rPr>
              <w:tab/>
            </w:r>
            <w:r>
              <w:rPr>
                <w:noProof/>
                <w:webHidden/>
              </w:rPr>
              <w:fldChar w:fldCharType="begin"/>
            </w:r>
            <w:r>
              <w:rPr>
                <w:noProof/>
                <w:webHidden/>
              </w:rPr>
              <w:instrText xml:space="preserve"> PAGEREF _Toc220894499 \h </w:instrText>
            </w:r>
            <w:r>
              <w:rPr>
                <w:noProof/>
                <w:webHidden/>
              </w:rPr>
            </w:r>
            <w:r>
              <w:rPr>
                <w:noProof/>
                <w:webHidden/>
              </w:rPr>
              <w:fldChar w:fldCharType="separate"/>
            </w:r>
            <w:r>
              <w:rPr>
                <w:noProof/>
                <w:webHidden/>
              </w:rPr>
              <w:t>5</w:t>
            </w:r>
            <w:r>
              <w:rPr>
                <w:noProof/>
                <w:webHidden/>
              </w:rPr>
              <w:fldChar w:fldCharType="end"/>
            </w:r>
          </w:hyperlink>
        </w:p>
        <w:p w14:paraId="0E2DBFEA" w14:textId="58B6D7B8" w:rsidR="001510D6" w:rsidRDefault="001510D6">
          <w:pPr>
            <w:pStyle w:val="TOC3"/>
            <w:tabs>
              <w:tab w:val="right" w:leader="dot" w:pos="10790"/>
            </w:tabs>
            <w:rPr>
              <w:noProof/>
              <w:kern w:val="2"/>
              <w:sz w:val="24"/>
              <w:szCs w:val="24"/>
              <w:lang w:val="en-IN" w:eastAsia="en-GB"/>
              <w14:ligatures w14:val="standardContextual"/>
            </w:rPr>
          </w:pPr>
          <w:hyperlink w:anchor="_Toc220894500" w:history="1">
            <w:r w:rsidRPr="008211C6">
              <w:rPr>
                <w:rStyle w:val="Hyperlink"/>
                <w:noProof/>
              </w:rPr>
              <w:t>Phase 3 – Testing &amp; Refinement</w:t>
            </w:r>
            <w:r>
              <w:rPr>
                <w:noProof/>
                <w:webHidden/>
              </w:rPr>
              <w:tab/>
            </w:r>
            <w:r>
              <w:rPr>
                <w:noProof/>
                <w:webHidden/>
              </w:rPr>
              <w:fldChar w:fldCharType="begin"/>
            </w:r>
            <w:r>
              <w:rPr>
                <w:noProof/>
                <w:webHidden/>
              </w:rPr>
              <w:instrText xml:space="preserve"> PAGEREF _Toc220894500 \h </w:instrText>
            </w:r>
            <w:r>
              <w:rPr>
                <w:noProof/>
                <w:webHidden/>
              </w:rPr>
            </w:r>
            <w:r>
              <w:rPr>
                <w:noProof/>
                <w:webHidden/>
              </w:rPr>
              <w:fldChar w:fldCharType="separate"/>
            </w:r>
            <w:r>
              <w:rPr>
                <w:noProof/>
                <w:webHidden/>
              </w:rPr>
              <w:t>5</w:t>
            </w:r>
            <w:r>
              <w:rPr>
                <w:noProof/>
                <w:webHidden/>
              </w:rPr>
              <w:fldChar w:fldCharType="end"/>
            </w:r>
          </w:hyperlink>
        </w:p>
        <w:p w14:paraId="0C28344D" w14:textId="06253661" w:rsidR="001510D6" w:rsidRDefault="001510D6">
          <w:pPr>
            <w:pStyle w:val="TOC3"/>
            <w:tabs>
              <w:tab w:val="right" w:leader="dot" w:pos="10790"/>
            </w:tabs>
            <w:rPr>
              <w:noProof/>
              <w:kern w:val="2"/>
              <w:sz w:val="24"/>
              <w:szCs w:val="24"/>
              <w:lang w:val="en-IN" w:eastAsia="en-GB"/>
              <w14:ligatures w14:val="standardContextual"/>
            </w:rPr>
          </w:pPr>
          <w:hyperlink w:anchor="_Toc220894501" w:history="1">
            <w:r w:rsidRPr="008211C6">
              <w:rPr>
                <w:rStyle w:val="Hyperlink"/>
                <w:noProof/>
              </w:rPr>
              <w:t>Phase 4 – Documentation</w:t>
            </w:r>
            <w:r>
              <w:rPr>
                <w:noProof/>
                <w:webHidden/>
              </w:rPr>
              <w:tab/>
            </w:r>
            <w:r>
              <w:rPr>
                <w:noProof/>
                <w:webHidden/>
              </w:rPr>
              <w:fldChar w:fldCharType="begin"/>
            </w:r>
            <w:r>
              <w:rPr>
                <w:noProof/>
                <w:webHidden/>
              </w:rPr>
              <w:instrText xml:space="preserve"> PAGEREF _Toc220894501 \h </w:instrText>
            </w:r>
            <w:r>
              <w:rPr>
                <w:noProof/>
                <w:webHidden/>
              </w:rPr>
            </w:r>
            <w:r>
              <w:rPr>
                <w:noProof/>
                <w:webHidden/>
              </w:rPr>
              <w:fldChar w:fldCharType="separate"/>
            </w:r>
            <w:r>
              <w:rPr>
                <w:noProof/>
                <w:webHidden/>
              </w:rPr>
              <w:t>6</w:t>
            </w:r>
            <w:r>
              <w:rPr>
                <w:noProof/>
                <w:webHidden/>
              </w:rPr>
              <w:fldChar w:fldCharType="end"/>
            </w:r>
          </w:hyperlink>
        </w:p>
        <w:p w14:paraId="7D6B1B9A" w14:textId="159A29B0" w:rsidR="001510D6" w:rsidRDefault="001510D6">
          <w:pPr>
            <w:pStyle w:val="TOC2"/>
            <w:rPr>
              <w:b w:val="0"/>
              <w:bCs w:val="0"/>
              <w:noProof/>
              <w:kern w:val="2"/>
              <w:sz w:val="24"/>
              <w:szCs w:val="24"/>
              <w:lang w:val="en-IN" w:eastAsia="en-GB"/>
              <w14:ligatures w14:val="standardContextual"/>
            </w:rPr>
          </w:pPr>
          <w:hyperlink w:anchor="_Toc220894502" w:history="1">
            <w:r w:rsidRPr="008211C6">
              <w:rPr>
                <w:rStyle w:val="Hyperlink"/>
                <w:noProof/>
              </w:rPr>
              <w:t>10. Success Criteria</w:t>
            </w:r>
            <w:r>
              <w:rPr>
                <w:noProof/>
                <w:webHidden/>
              </w:rPr>
              <w:tab/>
            </w:r>
            <w:r>
              <w:rPr>
                <w:noProof/>
                <w:webHidden/>
              </w:rPr>
              <w:fldChar w:fldCharType="begin"/>
            </w:r>
            <w:r>
              <w:rPr>
                <w:noProof/>
                <w:webHidden/>
              </w:rPr>
              <w:instrText xml:space="preserve"> PAGEREF _Toc220894502 \h </w:instrText>
            </w:r>
            <w:r>
              <w:rPr>
                <w:noProof/>
                <w:webHidden/>
              </w:rPr>
            </w:r>
            <w:r>
              <w:rPr>
                <w:noProof/>
                <w:webHidden/>
              </w:rPr>
              <w:fldChar w:fldCharType="separate"/>
            </w:r>
            <w:r>
              <w:rPr>
                <w:noProof/>
                <w:webHidden/>
              </w:rPr>
              <w:t>6</w:t>
            </w:r>
            <w:r>
              <w:rPr>
                <w:noProof/>
                <w:webHidden/>
              </w:rPr>
              <w:fldChar w:fldCharType="end"/>
            </w:r>
          </w:hyperlink>
        </w:p>
        <w:p w14:paraId="110ED48A" w14:textId="25FC2351" w:rsidR="001510D6" w:rsidRDefault="001510D6">
          <w:pPr>
            <w:pStyle w:val="TOC2"/>
            <w:rPr>
              <w:b w:val="0"/>
              <w:bCs w:val="0"/>
              <w:noProof/>
              <w:kern w:val="2"/>
              <w:sz w:val="24"/>
              <w:szCs w:val="24"/>
              <w:lang w:val="en-IN" w:eastAsia="en-GB"/>
              <w14:ligatures w14:val="standardContextual"/>
            </w:rPr>
          </w:pPr>
          <w:hyperlink w:anchor="_Toc220894503" w:history="1">
            <w:r w:rsidRPr="008211C6">
              <w:rPr>
                <w:rStyle w:val="Hyperlink"/>
                <w:noProof/>
              </w:rPr>
              <w:t>11. Expected Deliverables</w:t>
            </w:r>
            <w:r>
              <w:rPr>
                <w:noProof/>
                <w:webHidden/>
              </w:rPr>
              <w:tab/>
            </w:r>
            <w:r>
              <w:rPr>
                <w:noProof/>
                <w:webHidden/>
              </w:rPr>
              <w:fldChar w:fldCharType="begin"/>
            </w:r>
            <w:r>
              <w:rPr>
                <w:noProof/>
                <w:webHidden/>
              </w:rPr>
              <w:instrText xml:space="preserve"> PAGEREF _Toc220894503 \h </w:instrText>
            </w:r>
            <w:r>
              <w:rPr>
                <w:noProof/>
                <w:webHidden/>
              </w:rPr>
            </w:r>
            <w:r>
              <w:rPr>
                <w:noProof/>
                <w:webHidden/>
              </w:rPr>
              <w:fldChar w:fldCharType="separate"/>
            </w:r>
            <w:r>
              <w:rPr>
                <w:noProof/>
                <w:webHidden/>
              </w:rPr>
              <w:t>6</w:t>
            </w:r>
            <w:r>
              <w:rPr>
                <w:noProof/>
                <w:webHidden/>
              </w:rPr>
              <w:fldChar w:fldCharType="end"/>
            </w:r>
          </w:hyperlink>
        </w:p>
        <w:p w14:paraId="00FC73B3" w14:textId="3906E5BF" w:rsidR="001510D6" w:rsidRDefault="001510D6">
          <w:pPr>
            <w:pStyle w:val="TOC2"/>
            <w:rPr>
              <w:b w:val="0"/>
              <w:bCs w:val="0"/>
              <w:noProof/>
              <w:kern w:val="2"/>
              <w:sz w:val="24"/>
              <w:szCs w:val="24"/>
              <w:lang w:val="en-IN" w:eastAsia="en-GB"/>
              <w14:ligatures w14:val="standardContextual"/>
            </w:rPr>
          </w:pPr>
          <w:hyperlink w:anchor="_Toc220894504" w:history="1">
            <w:r w:rsidRPr="008211C6">
              <w:rPr>
                <w:rStyle w:val="Hyperlink"/>
                <w:noProof/>
              </w:rPr>
              <w:t>12. Project Plan</w:t>
            </w:r>
            <w:r>
              <w:rPr>
                <w:noProof/>
                <w:webHidden/>
              </w:rPr>
              <w:tab/>
            </w:r>
            <w:r>
              <w:rPr>
                <w:noProof/>
                <w:webHidden/>
              </w:rPr>
              <w:fldChar w:fldCharType="begin"/>
            </w:r>
            <w:r>
              <w:rPr>
                <w:noProof/>
                <w:webHidden/>
              </w:rPr>
              <w:instrText xml:space="preserve"> PAGEREF _Toc220894504 \h </w:instrText>
            </w:r>
            <w:r>
              <w:rPr>
                <w:noProof/>
                <w:webHidden/>
              </w:rPr>
            </w:r>
            <w:r>
              <w:rPr>
                <w:noProof/>
                <w:webHidden/>
              </w:rPr>
              <w:fldChar w:fldCharType="separate"/>
            </w:r>
            <w:r>
              <w:rPr>
                <w:noProof/>
                <w:webHidden/>
              </w:rPr>
              <w:t>6</w:t>
            </w:r>
            <w:r>
              <w:rPr>
                <w:noProof/>
                <w:webHidden/>
              </w:rPr>
              <w:fldChar w:fldCharType="end"/>
            </w:r>
          </w:hyperlink>
        </w:p>
        <w:p w14:paraId="6FEF4B07" w14:textId="576F5D92" w:rsidR="001510D6" w:rsidRDefault="001510D6">
          <w:pPr>
            <w:pStyle w:val="TOC2"/>
            <w:rPr>
              <w:b w:val="0"/>
              <w:bCs w:val="0"/>
              <w:noProof/>
              <w:kern w:val="2"/>
              <w:sz w:val="24"/>
              <w:szCs w:val="24"/>
              <w:lang w:val="en-IN" w:eastAsia="en-GB"/>
              <w14:ligatures w14:val="standardContextual"/>
            </w:rPr>
          </w:pPr>
          <w:hyperlink w:anchor="_Toc220894505" w:history="1">
            <w:r w:rsidRPr="008211C6">
              <w:rPr>
                <w:rStyle w:val="Hyperlink"/>
                <w:noProof/>
              </w:rPr>
              <w:t>13. Team</w:t>
            </w:r>
            <w:r>
              <w:rPr>
                <w:noProof/>
                <w:webHidden/>
              </w:rPr>
              <w:tab/>
            </w:r>
            <w:r>
              <w:rPr>
                <w:noProof/>
                <w:webHidden/>
              </w:rPr>
              <w:fldChar w:fldCharType="begin"/>
            </w:r>
            <w:r>
              <w:rPr>
                <w:noProof/>
                <w:webHidden/>
              </w:rPr>
              <w:instrText xml:space="preserve"> PAGEREF _Toc220894505 \h </w:instrText>
            </w:r>
            <w:r>
              <w:rPr>
                <w:noProof/>
                <w:webHidden/>
              </w:rPr>
            </w:r>
            <w:r>
              <w:rPr>
                <w:noProof/>
                <w:webHidden/>
              </w:rPr>
              <w:fldChar w:fldCharType="separate"/>
            </w:r>
            <w:r>
              <w:rPr>
                <w:noProof/>
                <w:webHidden/>
              </w:rPr>
              <w:t>7</w:t>
            </w:r>
            <w:r>
              <w:rPr>
                <w:noProof/>
                <w:webHidden/>
              </w:rPr>
              <w:fldChar w:fldCharType="end"/>
            </w:r>
          </w:hyperlink>
        </w:p>
        <w:p w14:paraId="4A1E43CE" w14:textId="6307B7CD" w:rsidR="001510D6" w:rsidRDefault="001510D6">
          <w:pPr>
            <w:pStyle w:val="TOC3"/>
            <w:tabs>
              <w:tab w:val="right" w:leader="dot" w:pos="10790"/>
            </w:tabs>
            <w:rPr>
              <w:noProof/>
              <w:kern w:val="2"/>
              <w:sz w:val="24"/>
              <w:szCs w:val="24"/>
              <w:lang w:val="en-IN" w:eastAsia="en-GB"/>
              <w14:ligatures w14:val="standardContextual"/>
            </w:rPr>
          </w:pPr>
          <w:hyperlink w:anchor="_Toc220894506" w:history="1">
            <w:r w:rsidRPr="008211C6">
              <w:rPr>
                <w:rStyle w:val="Hyperlink"/>
                <w:noProof/>
              </w:rPr>
              <w:t>Team Members</w:t>
            </w:r>
            <w:r>
              <w:rPr>
                <w:noProof/>
                <w:webHidden/>
              </w:rPr>
              <w:tab/>
            </w:r>
            <w:r>
              <w:rPr>
                <w:noProof/>
                <w:webHidden/>
              </w:rPr>
              <w:fldChar w:fldCharType="begin"/>
            </w:r>
            <w:r>
              <w:rPr>
                <w:noProof/>
                <w:webHidden/>
              </w:rPr>
              <w:instrText xml:space="preserve"> PAGEREF _Toc220894506 \h </w:instrText>
            </w:r>
            <w:r>
              <w:rPr>
                <w:noProof/>
                <w:webHidden/>
              </w:rPr>
            </w:r>
            <w:r>
              <w:rPr>
                <w:noProof/>
                <w:webHidden/>
              </w:rPr>
              <w:fldChar w:fldCharType="separate"/>
            </w:r>
            <w:r>
              <w:rPr>
                <w:noProof/>
                <w:webHidden/>
              </w:rPr>
              <w:t>7</w:t>
            </w:r>
            <w:r>
              <w:rPr>
                <w:noProof/>
                <w:webHidden/>
              </w:rPr>
              <w:fldChar w:fldCharType="end"/>
            </w:r>
          </w:hyperlink>
        </w:p>
        <w:p w14:paraId="061C093C" w14:textId="6F3DF6A9" w:rsidR="001510D6" w:rsidRDefault="001510D6">
          <w:pPr>
            <w:pStyle w:val="TOC3"/>
            <w:tabs>
              <w:tab w:val="right" w:leader="dot" w:pos="10790"/>
            </w:tabs>
            <w:rPr>
              <w:noProof/>
              <w:kern w:val="2"/>
              <w:sz w:val="24"/>
              <w:szCs w:val="24"/>
              <w:lang w:val="en-IN" w:eastAsia="en-GB"/>
              <w14:ligatures w14:val="standardContextual"/>
            </w:rPr>
          </w:pPr>
          <w:hyperlink w:anchor="_Toc220894507" w:history="1">
            <w:r w:rsidRPr="008211C6">
              <w:rPr>
                <w:rStyle w:val="Hyperlink"/>
                <w:noProof/>
              </w:rPr>
              <w:t>Team Coordinator’s</w:t>
            </w:r>
            <w:r>
              <w:rPr>
                <w:noProof/>
                <w:webHidden/>
              </w:rPr>
              <w:tab/>
            </w:r>
            <w:r>
              <w:rPr>
                <w:noProof/>
                <w:webHidden/>
              </w:rPr>
              <w:fldChar w:fldCharType="begin"/>
            </w:r>
            <w:r>
              <w:rPr>
                <w:noProof/>
                <w:webHidden/>
              </w:rPr>
              <w:instrText xml:space="preserve"> PAGEREF _Toc220894507 \h </w:instrText>
            </w:r>
            <w:r>
              <w:rPr>
                <w:noProof/>
                <w:webHidden/>
              </w:rPr>
            </w:r>
            <w:r>
              <w:rPr>
                <w:noProof/>
                <w:webHidden/>
              </w:rPr>
              <w:fldChar w:fldCharType="separate"/>
            </w:r>
            <w:r>
              <w:rPr>
                <w:noProof/>
                <w:webHidden/>
              </w:rPr>
              <w:t>7</w:t>
            </w:r>
            <w:r>
              <w:rPr>
                <w:noProof/>
                <w:webHidden/>
              </w:rPr>
              <w:fldChar w:fldCharType="end"/>
            </w:r>
          </w:hyperlink>
        </w:p>
        <w:p w14:paraId="7C9AFCA3" w14:textId="478C5901" w:rsidR="001510D6" w:rsidRDefault="001510D6">
          <w:pPr>
            <w:pStyle w:val="TOC2"/>
            <w:rPr>
              <w:b w:val="0"/>
              <w:bCs w:val="0"/>
              <w:noProof/>
              <w:kern w:val="2"/>
              <w:sz w:val="24"/>
              <w:szCs w:val="24"/>
              <w:lang w:val="en-IN" w:eastAsia="en-GB"/>
              <w14:ligatures w14:val="standardContextual"/>
            </w:rPr>
          </w:pPr>
          <w:hyperlink w:anchor="_Toc220894508" w:history="1">
            <w:r w:rsidRPr="008211C6">
              <w:rPr>
                <w:rStyle w:val="Hyperlink"/>
                <w:noProof/>
              </w:rPr>
              <w:t>14. Conclusion</w:t>
            </w:r>
            <w:r>
              <w:rPr>
                <w:noProof/>
                <w:webHidden/>
              </w:rPr>
              <w:tab/>
            </w:r>
            <w:r>
              <w:rPr>
                <w:noProof/>
                <w:webHidden/>
              </w:rPr>
              <w:fldChar w:fldCharType="begin"/>
            </w:r>
            <w:r>
              <w:rPr>
                <w:noProof/>
                <w:webHidden/>
              </w:rPr>
              <w:instrText xml:space="preserve"> PAGEREF _Toc220894508 \h </w:instrText>
            </w:r>
            <w:r>
              <w:rPr>
                <w:noProof/>
                <w:webHidden/>
              </w:rPr>
            </w:r>
            <w:r>
              <w:rPr>
                <w:noProof/>
                <w:webHidden/>
              </w:rPr>
              <w:fldChar w:fldCharType="separate"/>
            </w:r>
            <w:r>
              <w:rPr>
                <w:noProof/>
                <w:webHidden/>
              </w:rPr>
              <w:t>7</w:t>
            </w:r>
            <w:r>
              <w:rPr>
                <w:noProof/>
                <w:webHidden/>
              </w:rPr>
              <w:fldChar w:fldCharType="end"/>
            </w:r>
          </w:hyperlink>
        </w:p>
        <w:p w14:paraId="13B1ED87" w14:textId="60DB021B" w:rsidR="00D131FD" w:rsidRDefault="00D131FD">
          <w:r>
            <w:rPr>
              <w:b/>
              <w:bCs/>
              <w:noProof/>
            </w:rPr>
            <w:fldChar w:fldCharType="end"/>
          </w:r>
        </w:p>
      </w:sdtContent>
    </w:sdt>
    <w:p w14:paraId="6E299254" w14:textId="77777777" w:rsidR="00D131FD" w:rsidRDefault="00D131FD" w:rsidP="00F872C8">
      <w:pPr>
        <w:pStyle w:val="Heading1"/>
      </w:pPr>
    </w:p>
    <w:p w14:paraId="5D2E2420" w14:textId="77777777" w:rsidR="00D131FD" w:rsidRDefault="00D131FD">
      <w:pPr>
        <w:rPr>
          <w:rFonts w:asciiTheme="majorHAnsi" w:eastAsiaTheme="majorEastAsia" w:hAnsiTheme="majorHAnsi" w:cstheme="majorBidi"/>
          <w:b/>
          <w:bCs/>
          <w:color w:val="365F91" w:themeColor="accent1" w:themeShade="BF"/>
          <w:sz w:val="28"/>
          <w:szCs w:val="28"/>
        </w:rPr>
      </w:pPr>
      <w:r>
        <w:br w:type="page"/>
      </w:r>
    </w:p>
    <w:p w14:paraId="4C67DF32" w14:textId="77777777" w:rsidR="00F872C8" w:rsidRDefault="006C7C70" w:rsidP="00F872C8">
      <w:r>
        <w:rPr>
          <w:noProof/>
        </w:rPr>
        <w:lastRenderedPageBreak/>
        <w:pict w14:anchorId="25D9EAEC">
          <v:rect id="_x0000_i1047" alt="" style="width:451.3pt;height:.05pt;mso-width-percent:0;mso-height-percent:0;mso-width-percent:0;mso-height-percent:0" o:hralign="center" o:hrstd="t" o:hr="t" fillcolor="#a0a0a0" stroked="f"/>
        </w:pict>
      </w:r>
    </w:p>
    <w:p w14:paraId="47EA60D9" w14:textId="77777777" w:rsidR="00F872C8" w:rsidRDefault="00F872C8" w:rsidP="00F872C8">
      <w:pPr>
        <w:pStyle w:val="Heading2"/>
      </w:pPr>
      <w:bookmarkStart w:id="0" w:name="_Toc220894477"/>
      <w:r>
        <w:t>1. Problem Statement</w:t>
      </w:r>
      <w:bookmarkEnd w:id="0"/>
    </w:p>
    <w:p w14:paraId="05923CF4" w14:textId="77777777" w:rsidR="00F872C8" w:rsidRDefault="00F872C8" w:rsidP="00F872C8">
      <w:pPr>
        <w:pStyle w:val="NormalWeb"/>
      </w:pPr>
      <w:r>
        <w:t>Product teams receive customer feedback from many places such as app reviews, surveys, and support messages. This feedback is unstructured and spread across sources, making it difficult to understand what customers really want. Because of this, product roadmap decisions are often based on assumptions rather than clear customer data.</w:t>
      </w:r>
    </w:p>
    <w:p w14:paraId="56390121" w14:textId="77777777" w:rsidR="00F872C8" w:rsidRDefault="006C7C70" w:rsidP="00F872C8">
      <w:r>
        <w:rPr>
          <w:noProof/>
        </w:rPr>
        <w:pict w14:anchorId="07DDACD4">
          <v:rect id="_x0000_i1046" alt="" style="width:451.3pt;height:.05pt;mso-width-percent:0;mso-height-percent:0;mso-width-percent:0;mso-height-percent:0" o:hralign="center" o:hrstd="t" o:hr="t" fillcolor="#a0a0a0" stroked="f"/>
        </w:pict>
      </w:r>
    </w:p>
    <w:p w14:paraId="63ED3A6F" w14:textId="77777777" w:rsidR="00F872C8" w:rsidRDefault="00F872C8" w:rsidP="00F872C8">
      <w:pPr>
        <w:pStyle w:val="Heading2"/>
      </w:pPr>
      <w:bookmarkStart w:id="1" w:name="_Toc220894478"/>
      <w:r>
        <w:t>2. Project Objective</w:t>
      </w:r>
      <w:bookmarkEnd w:id="1"/>
    </w:p>
    <w:p w14:paraId="1EE7A04C" w14:textId="77777777" w:rsidR="00F872C8" w:rsidRDefault="00F872C8" w:rsidP="00F872C8">
      <w:pPr>
        <w:pStyle w:val="NormalWeb"/>
      </w:pPr>
      <w:r>
        <w:t>The objective of this project is to build a simple AI-based system that collects customer feedback, identifies common problems and feature requests, and helps prioritize what should be built next using clear and explainable logic.</w:t>
      </w:r>
    </w:p>
    <w:p w14:paraId="36FD53A2" w14:textId="77777777" w:rsidR="00F872C8" w:rsidRDefault="006C7C70" w:rsidP="00F872C8">
      <w:r>
        <w:rPr>
          <w:noProof/>
        </w:rPr>
        <w:pict w14:anchorId="701B87E4">
          <v:rect id="_x0000_i1045" alt="" style="width:451.3pt;height:.05pt;mso-width-percent:0;mso-height-percent:0;mso-width-percent:0;mso-height-percent:0" o:hralign="center" o:hrstd="t" o:hr="t" fillcolor="#a0a0a0" stroked="f"/>
        </w:pict>
      </w:r>
    </w:p>
    <w:p w14:paraId="2F7E4764" w14:textId="77777777" w:rsidR="00F872C8" w:rsidRDefault="00F872C8" w:rsidP="00F872C8">
      <w:pPr>
        <w:pStyle w:val="Heading2"/>
      </w:pPr>
      <w:bookmarkStart w:id="2" w:name="_Toc220894479"/>
      <w:r>
        <w:t>3. Scope of the Project</w:t>
      </w:r>
      <w:bookmarkEnd w:id="2"/>
    </w:p>
    <w:p w14:paraId="1A85A37E" w14:textId="77777777" w:rsidR="00F872C8" w:rsidRDefault="00F872C8" w:rsidP="00F872C8">
      <w:pPr>
        <w:pStyle w:val="Heading3"/>
      </w:pPr>
      <w:bookmarkStart w:id="3" w:name="_Toc220894480"/>
      <w:r>
        <w:t>In Scope</w:t>
      </w:r>
      <w:bookmarkEnd w:id="3"/>
    </w:p>
    <w:p w14:paraId="13DDDC49" w14:textId="77777777" w:rsidR="00F872C8" w:rsidRDefault="00F872C8" w:rsidP="00F872C8">
      <w:pPr>
        <w:pStyle w:val="NormalWeb"/>
        <w:numPr>
          <w:ilvl w:val="0"/>
          <w:numId w:val="10"/>
        </w:numPr>
      </w:pPr>
      <w:r>
        <w:t>Use app store reviews as the main feedback source</w:t>
      </w:r>
    </w:p>
    <w:p w14:paraId="4158A93F" w14:textId="77777777" w:rsidR="00F872C8" w:rsidRDefault="00F872C8" w:rsidP="00F872C8">
      <w:pPr>
        <w:pStyle w:val="NormalWeb"/>
        <w:numPr>
          <w:ilvl w:val="0"/>
          <w:numId w:val="10"/>
        </w:numPr>
      </w:pPr>
      <w:r>
        <w:t>Add synthetic feedback to represent missing or low-volume feature requests</w:t>
      </w:r>
    </w:p>
    <w:p w14:paraId="0161AFBB" w14:textId="77777777" w:rsidR="00F872C8" w:rsidRDefault="00F872C8" w:rsidP="00F872C8">
      <w:pPr>
        <w:pStyle w:val="NormalWeb"/>
        <w:numPr>
          <w:ilvl w:val="0"/>
          <w:numId w:val="10"/>
        </w:numPr>
      </w:pPr>
      <w:r>
        <w:t>Categorize feedback into bugs, feature requests, and usability issues</w:t>
      </w:r>
    </w:p>
    <w:p w14:paraId="1B9F443F" w14:textId="77777777" w:rsidR="00F872C8" w:rsidRDefault="00F872C8" w:rsidP="00F872C8">
      <w:pPr>
        <w:pStyle w:val="NormalWeb"/>
        <w:numPr>
          <w:ilvl w:val="0"/>
          <w:numId w:val="10"/>
        </w:numPr>
      </w:pPr>
      <w:r>
        <w:t>Group similar feedback together</w:t>
      </w:r>
    </w:p>
    <w:p w14:paraId="4809D7EA" w14:textId="77777777" w:rsidR="00F872C8" w:rsidRDefault="00F872C8" w:rsidP="00F872C8">
      <w:pPr>
        <w:pStyle w:val="NormalWeb"/>
        <w:numPr>
          <w:ilvl w:val="0"/>
          <w:numId w:val="10"/>
        </w:numPr>
      </w:pPr>
      <w:r>
        <w:t>Rank items based on importance</w:t>
      </w:r>
    </w:p>
    <w:p w14:paraId="3CAD05BC" w14:textId="77777777" w:rsidR="00F872C8" w:rsidRDefault="00F872C8" w:rsidP="00F872C8">
      <w:pPr>
        <w:pStyle w:val="NormalWeb"/>
        <w:numPr>
          <w:ilvl w:val="0"/>
          <w:numId w:val="10"/>
        </w:numPr>
      </w:pPr>
      <w:r>
        <w:t>Generate a suggested product roadmap</w:t>
      </w:r>
    </w:p>
    <w:p w14:paraId="54C1D7BC" w14:textId="77777777" w:rsidR="00F872C8" w:rsidRDefault="00F872C8" w:rsidP="00F872C8">
      <w:pPr>
        <w:pStyle w:val="Heading3"/>
      </w:pPr>
      <w:bookmarkStart w:id="4" w:name="_Toc220894481"/>
      <w:r>
        <w:t>Out of Scope</w:t>
      </w:r>
      <w:bookmarkEnd w:id="4"/>
    </w:p>
    <w:p w14:paraId="2B7E2A5B" w14:textId="77777777" w:rsidR="00F872C8" w:rsidRDefault="00F872C8" w:rsidP="00F872C8">
      <w:pPr>
        <w:pStyle w:val="NormalWeb"/>
        <w:numPr>
          <w:ilvl w:val="0"/>
          <w:numId w:val="11"/>
        </w:numPr>
      </w:pPr>
      <w:r>
        <w:t>Live production deployment</w:t>
      </w:r>
    </w:p>
    <w:p w14:paraId="222B9D7B" w14:textId="77777777" w:rsidR="00F872C8" w:rsidRDefault="00F872C8" w:rsidP="00F872C8">
      <w:pPr>
        <w:pStyle w:val="NormalWeb"/>
        <w:numPr>
          <w:ilvl w:val="0"/>
          <w:numId w:val="11"/>
        </w:numPr>
      </w:pPr>
      <w:r>
        <w:t>Integration with real company systems</w:t>
      </w:r>
    </w:p>
    <w:p w14:paraId="7E4548E7" w14:textId="77777777" w:rsidR="00F872C8" w:rsidRDefault="00F872C8" w:rsidP="00F872C8">
      <w:pPr>
        <w:pStyle w:val="NormalWeb"/>
        <w:numPr>
          <w:ilvl w:val="0"/>
          <w:numId w:val="11"/>
        </w:numPr>
      </w:pPr>
      <w:r>
        <w:t>Revenue or financial forecasting</w:t>
      </w:r>
    </w:p>
    <w:p w14:paraId="430AC239" w14:textId="77777777" w:rsidR="00F872C8" w:rsidRDefault="006C7C70" w:rsidP="00F872C8">
      <w:r>
        <w:rPr>
          <w:noProof/>
        </w:rPr>
        <w:pict w14:anchorId="51304546">
          <v:rect id="_x0000_i1044" alt="" style="width:451.3pt;height:.05pt;mso-width-percent:0;mso-height-percent:0;mso-width-percent:0;mso-height-percent:0" o:hralign="center" o:hrstd="t" o:hr="t" fillcolor="#a0a0a0" stroked="f"/>
        </w:pict>
      </w:r>
    </w:p>
    <w:p w14:paraId="0EC9EBBD" w14:textId="77777777" w:rsidR="00F872C8" w:rsidRDefault="00F872C8" w:rsidP="00F872C8">
      <w:pPr>
        <w:pStyle w:val="Heading2"/>
      </w:pPr>
      <w:bookmarkStart w:id="5" w:name="_Toc220894482"/>
      <w:r>
        <w:t>4. Dataset Description</w:t>
      </w:r>
      <w:bookmarkEnd w:id="5"/>
    </w:p>
    <w:p w14:paraId="73655BC4" w14:textId="77777777" w:rsidR="00F872C8" w:rsidRDefault="00F872C8" w:rsidP="00F872C8">
      <w:pPr>
        <w:pStyle w:val="NormalWeb"/>
        <w:numPr>
          <w:ilvl w:val="0"/>
          <w:numId w:val="12"/>
        </w:numPr>
      </w:pPr>
      <w:r>
        <w:rPr>
          <w:rStyle w:val="Strong"/>
        </w:rPr>
        <w:t>Primary dataset:</w:t>
      </w:r>
      <w:r>
        <w:br/>
        <w:t>App Store Reviews dataset from Kaggle (fictional mobile application)</w:t>
      </w:r>
    </w:p>
    <w:p w14:paraId="127E718E" w14:textId="77777777" w:rsidR="00F872C8" w:rsidRDefault="00F872C8" w:rsidP="00F872C8">
      <w:pPr>
        <w:pStyle w:val="NormalWeb"/>
        <w:numPr>
          <w:ilvl w:val="0"/>
          <w:numId w:val="12"/>
        </w:numPr>
      </w:pPr>
      <w:r>
        <w:rPr>
          <w:rStyle w:val="Strong"/>
        </w:rPr>
        <w:t>Synthetic dataset:</w:t>
      </w:r>
      <w:r>
        <w:br/>
        <w:t>Manually generated feedback for common product areas such as Login, Payments, Performance, UI/UX, Search, Notifications, and Export features.</w:t>
      </w:r>
    </w:p>
    <w:p w14:paraId="17D71819" w14:textId="77777777" w:rsidR="00F872C8" w:rsidRDefault="00F872C8" w:rsidP="00F872C8">
      <w:pPr>
        <w:pStyle w:val="NormalWeb"/>
        <w:numPr>
          <w:ilvl w:val="0"/>
          <w:numId w:val="12"/>
        </w:numPr>
      </w:pPr>
      <w:r>
        <w:rPr>
          <w:rStyle w:val="Strong"/>
        </w:rPr>
        <w:t>Additional information used:</w:t>
      </w:r>
      <w:r>
        <w:br/>
        <w:t>Platform (Android/iOS), country, issue flag, likes, and dislikes to support grouping and prioritization.</w:t>
      </w:r>
    </w:p>
    <w:p w14:paraId="31C443CF" w14:textId="77777777" w:rsidR="00F872C8" w:rsidRDefault="006C7C70" w:rsidP="00F872C8">
      <w:r>
        <w:rPr>
          <w:noProof/>
        </w:rPr>
        <w:pict w14:anchorId="2918DB54">
          <v:rect id="_x0000_i1043" alt="" style="width:451.3pt;height:.05pt;mso-width-percent:0;mso-height-percent:0;mso-width-percent:0;mso-height-percent:0" o:hralign="center" o:hrstd="t" o:hr="t" fillcolor="#a0a0a0" stroked="f"/>
        </w:pict>
      </w:r>
    </w:p>
    <w:p w14:paraId="516A360A" w14:textId="77777777" w:rsidR="00F872C8" w:rsidRDefault="00F872C8" w:rsidP="00F872C8">
      <w:pPr>
        <w:pStyle w:val="Heading2"/>
      </w:pPr>
      <w:bookmarkStart w:id="6" w:name="_Toc220894483"/>
      <w:r>
        <w:lastRenderedPageBreak/>
        <w:t>5. How the System Works (High Level)</w:t>
      </w:r>
      <w:bookmarkEnd w:id="6"/>
    </w:p>
    <w:p w14:paraId="72A7EF4D" w14:textId="77777777" w:rsidR="00F872C8" w:rsidRDefault="00F872C8" w:rsidP="00F872C8">
      <w:pPr>
        <w:pStyle w:val="NormalWeb"/>
        <w:numPr>
          <w:ilvl w:val="0"/>
          <w:numId w:val="13"/>
        </w:numPr>
      </w:pPr>
      <w:r>
        <w:t>Feedback is collected from datasets</w:t>
      </w:r>
    </w:p>
    <w:p w14:paraId="2F945CBA" w14:textId="77777777" w:rsidR="00F872C8" w:rsidRDefault="00F872C8" w:rsidP="00F872C8">
      <w:pPr>
        <w:pStyle w:val="NormalWeb"/>
        <w:numPr>
          <w:ilvl w:val="0"/>
          <w:numId w:val="13"/>
        </w:numPr>
      </w:pPr>
      <w:r>
        <w:t>Feedback is classified into type (bug / feature / usability)</w:t>
      </w:r>
    </w:p>
    <w:p w14:paraId="69B619DE" w14:textId="77777777" w:rsidR="00F872C8" w:rsidRDefault="00F872C8" w:rsidP="00F872C8">
      <w:pPr>
        <w:pStyle w:val="NormalWeb"/>
        <w:numPr>
          <w:ilvl w:val="0"/>
          <w:numId w:val="13"/>
        </w:numPr>
      </w:pPr>
      <w:r>
        <w:t>Similar feedback is grouped together into themes</w:t>
      </w:r>
    </w:p>
    <w:p w14:paraId="0A0B52BC" w14:textId="77777777" w:rsidR="00F872C8" w:rsidRDefault="00F872C8" w:rsidP="00F872C8">
      <w:pPr>
        <w:pStyle w:val="NormalWeb"/>
        <w:numPr>
          <w:ilvl w:val="0"/>
          <w:numId w:val="13"/>
        </w:numPr>
      </w:pPr>
      <w:r>
        <w:t>Each theme is given a priority score</w:t>
      </w:r>
    </w:p>
    <w:p w14:paraId="6F71BE27" w14:textId="77777777" w:rsidR="00F872C8" w:rsidRDefault="00F872C8" w:rsidP="00F872C8">
      <w:pPr>
        <w:pStyle w:val="NormalWeb"/>
        <w:numPr>
          <w:ilvl w:val="0"/>
          <w:numId w:val="13"/>
        </w:numPr>
      </w:pPr>
      <w:r>
        <w:t>A roadmap recommendation is generated with explanation</w:t>
      </w:r>
    </w:p>
    <w:p w14:paraId="7998BF6C" w14:textId="77777777" w:rsidR="00F872C8" w:rsidRDefault="006C7C70" w:rsidP="00F872C8">
      <w:r>
        <w:rPr>
          <w:noProof/>
        </w:rPr>
        <w:pict w14:anchorId="608CE909">
          <v:rect id="_x0000_i1042" alt="" style="width:451.3pt;height:.05pt;mso-width-percent:0;mso-height-percent:0;mso-width-percent:0;mso-height-percent:0" o:hralign="center" o:hrstd="t" o:hr="t" fillcolor="#a0a0a0" stroked="f"/>
        </w:pict>
      </w:r>
    </w:p>
    <w:p w14:paraId="73F48998" w14:textId="77777777" w:rsidR="00F872C8" w:rsidRDefault="00F872C8" w:rsidP="00F872C8">
      <w:pPr>
        <w:pStyle w:val="Heading2"/>
      </w:pPr>
      <w:bookmarkStart w:id="7" w:name="_Toc220894484"/>
      <w:r>
        <w:t>6. Project Phases</w:t>
      </w:r>
      <w:bookmarkEnd w:id="7"/>
    </w:p>
    <w:p w14:paraId="074F73B3" w14:textId="77777777" w:rsidR="00F872C8" w:rsidRDefault="00F872C8" w:rsidP="00F872C8">
      <w:pPr>
        <w:pStyle w:val="Heading3"/>
      </w:pPr>
      <w:bookmarkStart w:id="8" w:name="_Toc220894485"/>
      <w:r>
        <w:t>Phase 1 – Foundation</w:t>
      </w:r>
      <w:bookmarkEnd w:id="8"/>
    </w:p>
    <w:p w14:paraId="0E1647A9" w14:textId="77777777" w:rsidR="00F872C8" w:rsidRDefault="00F872C8" w:rsidP="00F872C8">
      <w:pPr>
        <w:pStyle w:val="NormalWeb"/>
        <w:numPr>
          <w:ilvl w:val="0"/>
          <w:numId w:val="14"/>
        </w:numPr>
      </w:pPr>
      <w:r>
        <w:t>Define scope and success criteria</w:t>
      </w:r>
    </w:p>
    <w:p w14:paraId="07C7E9A0" w14:textId="77777777" w:rsidR="00F872C8" w:rsidRDefault="00F872C8" w:rsidP="00F872C8">
      <w:pPr>
        <w:pStyle w:val="NormalWeb"/>
        <w:numPr>
          <w:ilvl w:val="0"/>
          <w:numId w:val="14"/>
        </w:numPr>
      </w:pPr>
      <w:r>
        <w:t>Prepare datasets and structure data</w:t>
      </w:r>
    </w:p>
    <w:p w14:paraId="1B5A60B1" w14:textId="77777777" w:rsidR="00F872C8" w:rsidRDefault="00F872C8" w:rsidP="00F872C8">
      <w:pPr>
        <w:pStyle w:val="NormalWeb"/>
        <w:numPr>
          <w:ilvl w:val="0"/>
          <w:numId w:val="14"/>
        </w:numPr>
      </w:pPr>
      <w:r>
        <w:t>Create prompt templates for classification and grouping</w:t>
      </w:r>
    </w:p>
    <w:p w14:paraId="753C174D" w14:textId="77777777" w:rsidR="00F872C8" w:rsidRDefault="00F872C8" w:rsidP="00F872C8">
      <w:pPr>
        <w:pStyle w:val="Heading3"/>
      </w:pPr>
      <w:bookmarkStart w:id="9" w:name="_Toc220894486"/>
      <w:r>
        <w:t>Phase 2 – Core Build</w:t>
      </w:r>
      <w:bookmarkEnd w:id="9"/>
    </w:p>
    <w:p w14:paraId="1D56DD3C" w14:textId="77777777" w:rsidR="00F872C8" w:rsidRDefault="00F872C8" w:rsidP="00F872C8">
      <w:pPr>
        <w:pStyle w:val="NormalWeb"/>
        <w:numPr>
          <w:ilvl w:val="0"/>
          <w:numId w:val="15"/>
        </w:numPr>
      </w:pPr>
      <w:r>
        <w:t>Process feedback using workflows</w:t>
      </w:r>
    </w:p>
    <w:p w14:paraId="28720ECE" w14:textId="77777777" w:rsidR="00F872C8" w:rsidRDefault="00F872C8" w:rsidP="00F872C8">
      <w:pPr>
        <w:pStyle w:val="NormalWeb"/>
        <w:numPr>
          <w:ilvl w:val="0"/>
          <w:numId w:val="15"/>
        </w:numPr>
      </w:pPr>
      <w:r>
        <w:t>Identify issue type and feature area</w:t>
      </w:r>
    </w:p>
    <w:p w14:paraId="3AAEBDAB" w14:textId="77777777" w:rsidR="00F872C8" w:rsidRDefault="00F872C8" w:rsidP="00F872C8">
      <w:pPr>
        <w:pStyle w:val="NormalWeb"/>
        <w:numPr>
          <w:ilvl w:val="0"/>
          <w:numId w:val="15"/>
        </w:numPr>
      </w:pPr>
      <w:r>
        <w:t>Group similar feedback</w:t>
      </w:r>
    </w:p>
    <w:p w14:paraId="5CAF11E0" w14:textId="77777777" w:rsidR="00F872C8" w:rsidRDefault="00F872C8" w:rsidP="00F872C8">
      <w:pPr>
        <w:pStyle w:val="NormalWeb"/>
        <w:numPr>
          <w:ilvl w:val="0"/>
          <w:numId w:val="15"/>
        </w:numPr>
      </w:pPr>
      <w:r>
        <w:t>Calculate priority scores</w:t>
      </w:r>
    </w:p>
    <w:p w14:paraId="434DA687" w14:textId="77777777" w:rsidR="00F872C8" w:rsidRDefault="00F872C8" w:rsidP="00F872C8">
      <w:pPr>
        <w:pStyle w:val="Heading3"/>
      </w:pPr>
      <w:bookmarkStart w:id="10" w:name="_Toc220894487"/>
      <w:r>
        <w:t>Phase 3 – Testing &amp; Refinement</w:t>
      </w:r>
      <w:bookmarkEnd w:id="10"/>
    </w:p>
    <w:p w14:paraId="14FA4EF4" w14:textId="77777777" w:rsidR="00F872C8" w:rsidRDefault="00F872C8" w:rsidP="00F872C8">
      <w:pPr>
        <w:pStyle w:val="NormalWeb"/>
        <w:numPr>
          <w:ilvl w:val="0"/>
          <w:numId w:val="16"/>
        </w:numPr>
      </w:pPr>
      <w:r>
        <w:t>Manually review classification and grouping</w:t>
      </w:r>
    </w:p>
    <w:p w14:paraId="61B3AC2C" w14:textId="77777777" w:rsidR="00F872C8" w:rsidRDefault="00F872C8" w:rsidP="00F872C8">
      <w:pPr>
        <w:pStyle w:val="NormalWeb"/>
        <w:numPr>
          <w:ilvl w:val="0"/>
          <w:numId w:val="16"/>
        </w:numPr>
      </w:pPr>
      <w:r>
        <w:t>Improve prompts for unclear feedback</w:t>
      </w:r>
    </w:p>
    <w:p w14:paraId="44E10367" w14:textId="77777777" w:rsidR="00F872C8" w:rsidRDefault="00F872C8" w:rsidP="00F872C8">
      <w:pPr>
        <w:pStyle w:val="NormalWeb"/>
        <w:numPr>
          <w:ilvl w:val="0"/>
          <w:numId w:val="16"/>
        </w:numPr>
      </w:pPr>
      <w:r>
        <w:t>Handle feedback mentioning multiple issues</w:t>
      </w:r>
    </w:p>
    <w:p w14:paraId="074C6415" w14:textId="77777777" w:rsidR="00F872C8" w:rsidRDefault="00F872C8" w:rsidP="00F872C8">
      <w:pPr>
        <w:pStyle w:val="Heading3"/>
      </w:pPr>
      <w:bookmarkStart w:id="11" w:name="_Toc220894488"/>
      <w:r>
        <w:t>Phase 4 – Documentation</w:t>
      </w:r>
      <w:bookmarkEnd w:id="11"/>
    </w:p>
    <w:p w14:paraId="18A82F0E" w14:textId="77777777" w:rsidR="00F872C8" w:rsidRDefault="00F872C8" w:rsidP="00F872C8">
      <w:pPr>
        <w:pStyle w:val="NormalWeb"/>
        <w:numPr>
          <w:ilvl w:val="0"/>
          <w:numId w:val="17"/>
        </w:numPr>
      </w:pPr>
      <w:r>
        <w:t>Generate roadmap recommendations</w:t>
      </w:r>
    </w:p>
    <w:p w14:paraId="0721F31F" w14:textId="77777777" w:rsidR="00F872C8" w:rsidRDefault="00F872C8" w:rsidP="00F872C8">
      <w:pPr>
        <w:pStyle w:val="NormalWeb"/>
        <w:numPr>
          <w:ilvl w:val="0"/>
          <w:numId w:val="17"/>
        </w:numPr>
      </w:pPr>
      <w:r>
        <w:t>Prepare final summaries and documentation</w:t>
      </w:r>
    </w:p>
    <w:p w14:paraId="3C78A73B" w14:textId="77777777" w:rsidR="00F872C8" w:rsidRDefault="006C7C70" w:rsidP="00F872C8">
      <w:r>
        <w:rPr>
          <w:noProof/>
        </w:rPr>
        <w:pict w14:anchorId="5E466B69">
          <v:rect id="_x0000_i1041" alt="" style="width:451.3pt;height:.05pt;mso-width-percent:0;mso-height-percent:0;mso-width-percent:0;mso-height-percent:0" o:hralign="center" o:hrstd="t" o:hr="t" fillcolor="#a0a0a0" stroked="f"/>
        </w:pict>
      </w:r>
    </w:p>
    <w:p w14:paraId="7BB45A65" w14:textId="77777777" w:rsidR="00F872C8" w:rsidRDefault="00F872C8" w:rsidP="00F872C8">
      <w:pPr>
        <w:pStyle w:val="Heading2"/>
      </w:pPr>
      <w:bookmarkStart w:id="12" w:name="_Toc220894489"/>
      <w:r>
        <w:t>7. Tools &amp; Technology Stack</w:t>
      </w:r>
      <w:bookmarkEnd w:id="12"/>
    </w:p>
    <w:p w14:paraId="50FCDE55" w14:textId="77777777" w:rsidR="00F872C8" w:rsidRDefault="00F872C8" w:rsidP="00F872C8">
      <w:pPr>
        <w:pStyle w:val="NormalWeb"/>
        <w:numPr>
          <w:ilvl w:val="0"/>
          <w:numId w:val="18"/>
        </w:numPr>
      </w:pPr>
      <w:r>
        <w:rPr>
          <w:rStyle w:val="Strong"/>
        </w:rPr>
        <w:t>Workflow Orchestration:</w:t>
      </w:r>
      <w:r>
        <w:t xml:space="preserve"> N8N</w:t>
      </w:r>
    </w:p>
    <w:p w14:paraId="0FEA56A5" w14:textId="77777777" w:rsidR="00F872C8" w:rsidRDefault="00F872C8" w:rsidP="00F872C8">
      <w:pPr>
        <w:pStyle w:val="NormalWeb"/>
        <w:numPr>
          <w:ilvl w:val="0"/>
          <w:numId w:val="18"/>
        </w:numPr>
      </w:pPr>
      <w:r>
        <w:rPr>
          <w:rStyle w:val="Strong"/>
        </w:rPr>
        <w:t>Language Models:</w:t>
      </w:r>
      <w:r>
        <w:t xml:space="preserve"> GPT / Claude (via API)</w:t>
      </w:r>
    </w:p>
    <w:p w14:paraId="2C0AC3C5" w14:textId="77777777" w:rsidR="00F872C8" w:rsidRDefault="00F872C8" w:rsidP="00F872C8">
      <w:pPr>
        <w:pStyle w:val="NormalWeb"/>
        <w:numPr>
          <w:ilvl w:val="0"/>
          <w:numId w:val="18"/>
        </w:numPr>
      </w:pPr>
      <w:r>
        <w:rPr>
          <w:rStyle w:val="Strong"/>
        </w:rPr>
        <w:t>Prompt Flow Management:</w:t>
      </w:r>
      <w:r>
        <w:t xml:space="preserve"> LangFlow</w:t>
      </w:r>
    </w:p>
    <w:p w14:paraId="34052F83" w14:textId="77777777" w:rsidR="00F872C8" w:rsidRDefault="00F872C8" w:rsidP="00F872C8">
      <w:pPr>
        <w:pStyle w:val="NormalWeb"/>
        <w:numPr>
          <w:ilvl w:val="0"/>
          <w:numId w:val="18"/>
        </w:numPr>
      </w:pPr>
      <w:r>
        <w:rPr>
          <w:rStyle w:val="Strong"/>
        </w:rPr>
        <w:t>Similarity &amp; Grouping:</w:t>
      </w:r>
      <w:r>
        <w:t xml:space="preserve"> Pinecone or in-memory embeddings</w:t>
      </w:r>
    </w:p>
    <w:p w14:paraId="45FC915A" w14:textId="77777777" w:rsidR="00F872C8" w:rsidRDefault="00F872C8" w:rsidP="00F872C8">
      <w:pPr>
        <w:pStyle w:val="NormalWeb"/>
        <w:numPr>
          <w:ilvl w:val="0"/>
          <w:numId w:val="18"/>
        </w:numPr>
      </w:pPr>
      <w:r>
        <w:rPr>
          <w:rStyle w:val="Strong"/>
        </w:rPr>
        <w:t>Data Storage &amp; Review:</w:t>
      </w:r>
      <w:r>
        <w:t xml:space="preserve"> Google Sheets or Airtable or Notion</w:t>
      </w:r>
    </w:p>
    <w:p w14:paraId="0560FE98" w14:textId="77777777" w:rsidR="00F872C8" w:rsidRDefault="00F872C8" w:rsidP="00F872C8">
      <w:pPr>
        <w:pStyle w:val="NormalWeb"/>
        <w:numPr>
          <w:ilvl w:val="0"/>
          <w:numId w:val="18"/>
        </w:numPr>
      </w:pPr>
      <w:r>
        <w:rPr>
          <w:rStyle w:val="Strong"/>
        </w:rPr>
        <w:t>Reporting:</w:t>
      </w:r>
      <w:r>
        <w:t xml:space="preserve"> Generated summaries and tables</w:t>
      </w:r>
    </w:p>
    <w:p w14:paraId="7513B8F9" w14:textId="77777777" w:rsidR="00F872C8" w:rsidRDefault="006C7C70" w:rsidP="00F872C8">
      <w:r>
        <w:rPr>
          <w:noProof/>
        </w:rPr>
        <w:pict w14:anchorId="08950873">
          <v:rect id="_x0000_i1040" alt="" style="width:451.3pt;height:.05pt;mso-width-percent:0;mso-height-percent:0;mso-width-percent:0;mso-height-percent:0" o:hralign="center" o:hrstd="t" o:hr="t" fillcolor="#a0a0a0" stroked="f"/>
        </w:pict>
      </w:r>
    </w:p>
    <w:p w14:paraId="10AC2BA9" w14:textId="77777777" w:rsidR="00F872C8" w:rsidRDefault="00F872C8" w:rsidP="00F872C8">
      <w:pPr>
        <w:pStyle w:val="Heading2"/>
      </w:pPr>
      <w:bookmarkStart w:id="13" w:name="_Toc220894490"/>
      <w:r>
        <w:lastRenderedPageBreak/>
        <w:t>8. Detailed Example 1 – Bug (Payment Failure)</w:t>
      </w:r>
      <w:bookmarkEnd w:id="13"/>
    </w:p>
    <w:p w14:paraId="3813A7F8" w14:textId="77777777" w:rsidR="00F872C8" w:rsidRDefault="00F872C8" w:rsidP="00F872C8">
      <w:pPr>
        <w:pStyle w:val="Heading3"/>
      </w:pPr>
      <w:bookmarkStart w:id="14" w:name="_Toc220894491"/>
      <w:r>
        <w:t>Sample Feedback</w:t>
      </w:r>
      <w:bookmarkEnd w:id="14"/>
    </w:p>
    <w:p w14:paraId="651FAA0F" w14:textId="77777777" w:rsidR="00F872C8" w:rsidRDefault="00F872C8" w:rsidP="00F872C8">
      <w:pPr>
        <w:pStyle w:val="NormalWeb"/>
      </w:pPr>
      <w:r>
        <w:t>“The payment keeps failing after I enter my card details. I tried multiple times and had to stop using the app.”</w:t>
      </w:r>
    </w:p>
    <w:p w14:paraId="0ACC00E8" w14:textId="77777777" w:rsidR="00F872C8" w:rsidRDefault="00F872C8" w:rsidP="00F872C8">
      <w:pPr>
        <w:pStyle w:val="NormalWeb"/>
      </w:pPr>
      <w:r>
        <w:rPr>
          <w:rStyle w:val="Strong"/>
        </w:rPr>
        <w:t>Associated information:</w:t>
      </w:r>
    </w:p>
    <w:p w14:paraId="4F4B76A2" w14:textId="77777777" w:rsidR="00F872C8" w:rsidRDefault="00F872C8" w:rsidP="00F872C8">
      <w:pPr>
        <w:pStyle w:val="NormalWeb"/>
        <w:numPr>
          <w:ilvl w:val="0"/>
          <w:numId w:val="19"/>
        </w:numPr>
      </w:pPr>
      <w:r>
        <w:t>Platform: Android</w:t>
      </w:r>
    </w:p>
    <w:p w14:paraId="1D130117" w14:textId="77777777" w:rsidR="00F872C8" w:rsidRDefault="00F872C8" w:rsidP="00F872C8">
      <w:pPr>
        <w:pStyle w:val="NormalWeb"/>
        <w:numPr>
          <w:ilvl w:val="0"/>
          <w:numId w:val="19"/>
        </w:numPr>
      </w:pPr>
      <w:r>
        <w:t>Country: India</w:t>
      </w:r>
    </w:p>
    <w:p w14:paraId="7D1D99D5" w14:textId="77777777" w:rsidR="00F872C8" w:rsidRDefault="00F872C8" w:rsidP="00F872C8">
      <w:pPr>
        <w:pStyle w:val="NormalWeb"/>
        <w:numPr>
          <w:ilvl w:val="0"/>
          <w:numId w:val="19"/>
        </w:numPr>
      </w:pPr>
      <w:r>
        <w:t>Star rating: 1</w:t>
      </w:r>
    </w:p>
    <w:p w14:paraId="73A36F58" w14:textId="77777777" w:rsidR="00F872C8" w:rsidRDefault="00F872C8" w:rsidP="00F872C8">
      <w:pPr>
        <w:pStyle w:val="NormalWeb"/>
        <w:numPr>
          <w:ilvl w:val="0"/>
          <w:numId w:val="19"/>
        </w:numPr>
      </w:pPr>
      <w:r>
        <w:t>Issue flag: Yes</w:t>
      </w:r>
    </w:p>
    <w:p w14:paraId="5FF3839E" w14:textId="77777777" w:rsidR="00F872C8" w:rsidRDefault="00F872C8" w:rsidP="00F872C8">
      <w:pPr>
        <w:pStyle w:val="NormalWeb"/>
        <w:numPr>
          <w:ilvl w:val="0"/>
          <w:numId w:val="19"/>
        </w:numPr>
      </w:pPr>
      <w:r>
        <w:t>Likes: 5</w:t>
      </w:r>
    </w:p>
    <w:p w14:paraId="1C0D3FF5" w14:textId="77777777" w:rsidR="00F872C8" w:rsidRDefault="006C7C70" w:rsidP="00F872C8">
      <w:r>
        <w:rPr>
          <w:noProof/>
        </w:rPr>
        <w:pict w14:anchorId="54193181">
          <v:rect id="_x0000_i1039" alt="" style="width:451.3pt;height:.05pt;mso-width-percent:0;mso-height-percent:0;mso-width-percent:0;mso-height-percent:0" o:hralign="center" o:hrstd="t" o:hr="t" fillcolor="#a0a0a0" stroked="f"/>
        </w:pict>
      </w:r>
    </w:p>
    <w:p w14:paraId="435B61A3" w14:textId="77777777" w:rsidR="00F872C8" w:rsidRDefault="00F872C8" w:rsidP="00F872C8">
      <w:pPr>
        <w:pStyle w:val="Heading3"/>
      </w:pPr>
      <w:bookmarkStart w:id="15" w:name="_Toc220894492"/>
      <w:r>
        <w:t>Phase 1 – Foundation</w:t>
      </w:r>
      <w:bookmarkEnd w:id="15"/>
    </w:p>
    <w:p w14:paraId="23BD7692" w14:textId="77777777" w:rsidR="00F872C8" w:rsidRDefault="00F872C8" w:rsidP="00F872C8">
      <w:pPr>
        <w:pStyle w:val="NormalWeb"/>
        <w:numPr>
          <w:ilvl w:val="0"/>
          <w:numId w:val="20"/>
        </w:numPr>
      </w:pPr>
      <w:r>
        <w:t>The feedback is stored in the dataset along with platform, country, and rating.</w:t>
      </w:r>
    </w:p>
    <w:p w14:paraId="367A760A" w14:textId="77777777" w:rsidR="00F872C8" w:rsidRDefault="00F872C8" w:rsidP="00F872C8">
      <w:pPr>
        <w:pStyle w:val="NormalWeb"/>
        <w:numPr>
          <w:ilvl w:val="0"/>
          <w:numId w:val="20"/>
        </w:numPr>
      </w:pPr>
      <w:r>
        <w:t>Prompt templates are prepared to answer:</w:t>
      </w:r>
    </w:p>
    <w:p w14:paraId="130F1D8D" w14:textId="77777777" w:rsidR="00F872C8" w:rsidRDefault="00F872C8" w:rsidP="00F872C8">
      <w:pPr>
        <w:pStyle w:val="NormalWeb"/>
        <w:numPr>
          <w:ilvl w:val="1"/>
          <w:numId w:val="20"/>
        </w:numPr>
      </w:pPr>
      <w:r>
        <w:t>Is this a bug, feature request, or usability issue?</w:t>
      </w:r>
    </w:p>
    <w:p w14:paraId="45ED5B60" w14:textId="77777777" w:rsidR="00F872C8" w:rsidRDefault="00F872C8" w:rsidP="00F872C8">
      <w:pPr>
        <w:pStyle w:val="NormalWeb"/>
        <w:numPr>
          <w:ilvl w:val="1"/>
          <w:numId w:val="20"/>
        </w:numPr>
      </w:pPr>
      <w:r>
        <w:t>Which feature is affected?</w:t>
      </w:r>
    </w:p>
    <w:p w14:paraId="3DD751B5" w14:textId="77777777" w:rsidR="00F872C8" w:rsidRDefault="00F872C8" w:rsidP="00F872C8">
      <w:pPr>
        <w:pStyle w:val="NormalWeb"/>
      </w:pPr>
      <w:r>
        <w:rPr>
          <w:rStyle w:val="Strong"/>
        </w:rPr>
        <w:t>Output of Phase 1:</w:t>
      </w:r>
      <w:r>
        <w:br/>
        <w:t>The system is ready to process this feedback consistently.</w:t>
      </w:r>
    </w:p>
    <w:p w14:paraId="086672CF" w14:textId="77777777" w:rsidR="00F872C8" w:rsidRDefault="006C7C70" w:rsidP="00F872C8">
      <w:r>
        <w:rPr>
          <w:noProof/>
        </w:rPr>
        <w:pict w14:anchorId="625FF9CD">
          <v:rect id="_x0000_i1038" alt="" style="width:451.3pt;height:.05pt;mso-width-percent:0;mso-height-percent:0;mso-width-percent:0;mso-height-percent:0" o:hralign="center" o:hrstd="t" o:hr="t" fillcolor="#a0a0a0" stroked="f"/>
        </w:pict>
      </w:r>
    </w:p>
    <w:p w14:paraId="5D4F31CF" w14:textId="77777777" w:rsidR="00F872C8" w:rsidRDefault="00F872C8" w:rsidP="00F872C8">
      <w:pPr>
        <w:pStyle w:val="Heading3"/>
      </w:pPr>
      <w:bookmarkStart w:id="16" w:name="_Toc220894493"/>
      <w:r>
        <w:t>Phase 2 – Core Build</w:t>
      </w:r>
      <w:bookmarkEnd w:id="16"/>
    </w:p>
    <w:p w14:paraId="4236BE65" w14:textId="77777777" w:rsidR="00F872C8" w:rsidRDefault="00F872C8" w:rsidP="00F872C8">
      <w:pPr>
        <w:pStyle w:val="NormalWeb"/>
        <w:numPr>
          <w:ilvl w:val="0"/>
          <w:numId w:val="21"/>
        </w:numPr>
      </w:pPr>
      <w:r>
        <w:t xml:space="preserve">The feedback is classified as a </w:t>
      </w:r>
      <w:r>
        <w:rPr>
          <w:rStyle w:val="Strong"/>
        </w:rPr>
        <w:t>Bug</w:t>
      </w:r>
      <w:r>
        <w:t>.</w:t>
      </w:r>
    </w:p>
    <w:p w14:paraId="49330D9F" w14:textId="77777777" w:rsidR="00F872C8" w:rsidRDefault="00F872C8" w:rsidP="00F872C8">
      <w:pPr>
        <w:pStyle w:val="NormalWeb"/>
        <w:numPr>
          <w:ilvl w:val="0"/>
          <w:numId w:val="21"/>
        </w:numPr>
      </w:pPr>
      <w:r>
        <w:t xml:space="preserve">The affected feature is identified as </w:t>
      </w:r>
      <w:r>
        <w:rPr>
          <w:rStyle w:val="Strong"/>
        </w:rPr>
        <w:t>Payments</w:t>
      </w:r>
      <w:r>
        <w:t>.</w:t>
      </w:r>
    </w:p>
    <w:p w14:paraId="469E59F0" w14:textId="77777777" w:rsidR="00F872C8" w:rsidRDefault="00F872C8" w:rsidP="00F872C8">
      <w:pPr>
        <w:pStyle w:val="NormalWeb"/>
        <w:numPr>
          <w:ilvl w:val="0"/>
          <w:numId w:val="21"/>
        </w:numPr>
      </w:pPr>
      <w:r>
        <w:t>The system finds other similar feedback such as:</w:t>
      </w:r>
    </w:p>
    <w:p w14:paraId="43ED2979" w14:textId="77777777" w:rsidR="00F872C8" w:rsidRDefault="00F872C8" w:rsidP="00F872C8">
      <w:pPr>
        <w:pStyle w:val="NormalWeb"/>
        <w:numPr>
          <w:ilvl w:val="1"/>
          <w:numId w:val="21"/>
        </w:numPr>
      </w:pPr>
      <w:r>
        <w:t>“Payment fails on checkout screen”</w:t>
      </w:r>
    </w:p>
    <w:p w14:paraId="7C5CE643" w14:textId="77777777" w:rsidR="00F872C8" w:rsidRDefault="00F872C8" w:rsidP="00F872C8">
      <w:pPr>
        <w:pStyle w:val="NormalWeb"/>
        <w:numPr>
          <w:ilvl w:val="1"/>
          <w:numId w:val="21"/>
        </w:numPr>
      </w:pPr>
      <w:r>
        <w:t>“Card transaction not going through”</w:t>
      </w:r>
    </w:p>
    <w:p w14:paraId="12FA9A58" w14:textId="77777777" w:rsidR="00F872C8" w:rsidRDefault="00F872C8" w:rsidP="00F872C8">
      <w:pPr>
        <w:pStyle w:val="NormalWeb"/>
        <w:numPr>
          <w:ilvl w:val="0"/>
          <w:numId w:val="21"/>
        </w:numPr>
      </w:pPr>
      <w:r>
        <w:t xml:space="preserve">All related feedback is grouped under a single theme: </w:t>
      </w:r>
      <w:r>
        <w:rPr>
          <w:rStyle w:val="Strong"/>
        </w:rPr>
        <w:t>Payment Failures</w:t>
      </w:r>
      <w:r>
        <w:t>.</w:t>
      </w:r>
    </w:p>
    <w:p w14:paraId="32FFDB24" w14:textId="77777777" w:rsidR="00F872C8" w:rsidRDefault="00F872C8" w:rsidP="00F872C8">
      <w:pPr>
        <w:pStyle w:val="NormalWeb"/>
        <w:numPr>
          <w:ilvl w:val="0"/>
          <w:numId w:val="21"/>
        </w:numPr>
      </w:pPr>
      <w:r>
        <w:t>A high priority score is assigned because:</w:t>
      </w:r>
    </w:p>
    <w:p w14:paraId="1C86BE42" w14:textId="77777777" w:rsidR="00F872C8" w:rsidRDefault="00F872C8" w:rsidP="00F872C8">
      <w:pPr>
        <w:pStyle w:val="NormalWeb"/>
        <w:numPr>
          <w:ilvl w:val="1"/>
          <w:numId w:val="21"/>
        </w:numPr>
      </w:pPr>
      <w:r>
        <w:t>The issue appears multiple times</w:t>
      </w:r>
    </w:p>
    <w:p w14:paraId="783DBD12" w14:textId="77777777" w:rsidR="00F872C8" w:rsidRDefault="00F872C8" w:rsidP="00F872C8">
      <w:pPr>
        <w:pStyle w:val="NormalWeb"/>
        <w:numPr>
          <w:ilvl w:val="1"/>
          <w:numId w:val="21"/>
        </w:numPr>
      </w:pPr>
      <w:r>
        <w:t>Star ratings are low</w:t>
      </w:r>
    </w:p>
    <w:p w14:paraId="738B463C" w14:textId="77777777" w:rsidR="00F872C8" w:rsidRDefault="00F872C8" w:rsidP="00F872C8">
      <w:pPr>
        <w:pStyle w:val="NormalWeb"/>
        <w:numPr>
          <w:ilvl w:val="1"/>
          <w:numId w:val="21"/>
        </w:numPr>
      </w:pPr>
      <w:r>
        <w:t>Users report being blocked from using the app</w:t>
      </w:r>
    </w:p>
    <w:p w14:paraId="41125ED0" w14:textId="77777777" w:rsidR="00F872C8" w:rsidRDefault="006C7C70" w:rsidP="00F872C8">
      <w:r>
        <w:rPr>
          <w:noProof/>
        </w:rPr>
        <w:pict w14:anchorId="13819045">
          <v:rect id="_x0000_i1037" alt="" style="width:451.3pt;height:.05pt;mso-width-percent:0;mso-height-percent:0;mso-width-percent:0;mso-height-percent:0" o:hralign="center" o:hrstd="t" o:hr="t" fillcolor="#a0a0a0" stroked="f"/>
        </w:pict>
      </w:r>
    </w:p>
    <w:p w14:paraId="78CC2481" w14:textId="77777777" w:rsidR="00F872C8" w:rsidRDefault="00F872C8" w:rsidP="00F872C8">
      <w:pPr>
        <w:pStyle w:val="Heading3"/>
      </w:pPr>
      <w:bookmarkStart w:id="17" w:name="_Toc220894494"/>
      <w:r>
        <w:t>Phase 3 – Testing &amp; Refinement</w:t>
      </w:r>
      <w:bookmarkEnd w:id="17"/>
    </w:p>
    <w:p w14:paraId="4AA16BFD" w14:textId="77777777" w:rsidR="00F872C8" w:rsidRDefault="00F872C8" w:rsidP="00F872C8">
      <w:pPr>
        <w:pStyle w:val="NormalWeb"/>
        <w:numPr>
          <w:ilvl w:val="0"/>
          <w:numId w:val="22"/>
        </w:numPr>
      </w:pPr>
      <w:r>
        <w:t>The classification and grouping are manually reviewed.</w:t>
      </w:r>
    </w:p>
    <w:p w14:paraId="2DB89DCE" w14:textId="77777777" w:rsidR="00F872C8" w:rsidRDefault="00F872C8" w:rsidP="00F872C8">
      <w:pPr>
        <w:pStyle w:val="NormalWeb"/>
        <w:numPr>
          <w:ilvl w:val="0"/>
          <w:numId w:val="22"/>
        </w:numPr>
      </w:pPr>
      <w:r>
        <w:t>Prompts are refined if similar feedback is misclassified.</w:t>
      </w:r>
    </w:p>
    <w:p w14:paraId="1E8AB9F6" w14:textId="77777777" w:rsidR="00F872C8" w:rsidRDefault="00F872C8" w:rsidP="00F872C8">
      <w:pPr>
        <w:pStyle w:val="NormalWeb"/>
        <w:numPr>
          <w:ilvl w:val="0"/>
          <w:numId w:val="22"/>
        </w:numPr>
      </w:pPr>
      <w:r>
        <w:t>Edge cases (feedback mentioning performance and payments together) are handled.</w:t>
      </w:r>
    </w:p>
    <w:p w14:paraId="4B0CC8D7" w14:textId="77777777" w:rsidR="00F872C8" w:rsidRDefault="00F872C8" w:rsidP="00F872C8">
      <w:pPr>
        <w:pStyle w:val="NormalWeb"/>
      </w:pPr>
      <w:r>
        <w:rPr>
          <w:rStyle w:val="Strong"/>
        </w:rPr>
        <w:t>Output of Phase 3:</w:t>
      </w:r>
      <w:r>
        <w:br/>
        <w:t>The grouping and priority score are validated.</w:t>
      </w:r>
    </w:p>
    <w:p w14:paraId="4481BBF8" w14:textId="77777777" w:rsidR="00F872C8" w:rsidRDefault="006C7C70" w:rsidP="00F872C8">
      <w:r>
        <w:rPr>
          <w:noProof/>
        </w:rPr>
        <w:lastRenderedPageBreak/>
        <w:pict w14:anchorId="5730F28B">
          <v:rect id="_x0000_i1036" alt="" style="width:451.3pt;height:.05pt;mso-width-percent:0;mso-height-percent:0;mso-width-percent:0;mso-height-percent:0" o:hralign="center" o:hrstd="t" o:hr="t" fillcolor="#a0a0a0" stroked="f"/>
        </w:pict>
      </w:r>
    </w:p>
    <w:p w14:paraId="4014E718" w14:textId="77777777" w:rsidR="00F872C8" w:rsidRDefault="00F872C8" w:rsidP="00F872C8">
      <w:pPr>
        <w:pStyle w:val="Heading3"/>
      </w:pPr>
      <w:bookmarkStart w:id="18" w:name="_Toc220894495"/>
      <w:r>
        <w:t>Phase 4 – Documentation</w:t>
      </w:r>
      <w:bookmarkEnd w:id="18"/>
    </w:p>
    <w:p w14:paraId="7CF260ED" w14:textId="77777777" w:rsidR="00F872C8" w:rsidRDefault="00F872C8" w:rsidP="00F872C8">
      <w:pPr>
        <w:pStyle w:val="NormalWeb"/>
        <w:numPr>
          <w:ilvl w:val="0"/>
          <w:numId w:val="23"/>
        </w:numPr>
      </w:pPr>
      <w:r>
        <w:t>The system generates a roadmap recommendation:</w:t>
      </w:r>
    </w:p>
    <w:p w14:paraId="797D62CC" w14:textId="77777777" w:rsidR="00F872C8" w:rsidRDefault="00F872C8" w:rsidP="00F872C8">
      <w:pPr>
        <w:pStyle w:val="NormalWeb"/>
      </w:pPr>
      <w:r>
        <w:t>“Fix payment failures as a top priority due to repeated customer complaints and high user impact.”</w:t>
      </w:r>
    </w:p>
    <w:p w14:paraId="5A44324E" w14:textId="77777777" w:rsidR="00F872C8" w:rsidRDefault="00F872C8" w:rsidP="00F872C8">
      <w:pPr>
        <w:pStyle w:val="NormalWeb"/>
        <w:numPr>
          <w:ilvl w:val="0"/>
          <w:numId w:val="24"/>
        </w:numPr>
      </w:pPr>
      <w:r>
        <w:t>Supporting evidence such as number of complaints and sample feedback is included.</w:t>
      </w:r>
    </w:p>
    <w:p w14:paraId="054AC078" w14:textId="77777777" w:rsidR="00F872C8" w:rsidRDefault="006C7C70" w:rsidP="00F872C8">
      <w:r>
        <w:rPr>
          <w:noProof/>
        </w:rPr>
        <w:pict w14:anchorId="65C0F3A9">
          <v:rect id="_x0000_i1035" alt="" style="width:451.3pt;height:.05pt;mso-width-percent:0;mso-height-percent:0;mso-width-percent:0;mso-height-percent:0" o:hralign="center" o:hrstd="t" o:hr="t" fillcolor="#a0a0a0" stroked="f"/>
        </w:pict>
      </w:r>
    </w:p>
    <w:p w14:paraId="1FC65ED0" w14:textId="77777777" w:rsidR="00F872C8" w:rsidRDefault="00F872C8" w:rsidP="00F872C8">
      <w:pPr>
        <w:pStyle w:val="Heading2"/>
      </w:pPr>
      <w:bookmarkStart w:id="19" w:name="_Toc220894496"/>
      <w:r>
        <w:t>9. Detailed Example 2 – Feature Request (Export to PDF)</w:t>
      </w:r>
      <w:bookmarkEnd w:id="19"/>
    </w:p>
    <w:p w14:paraId="18301347" w14:textId="77777777" w:rsidR="00F872C8" w:rsidRDefault="00F872C8" w:rsidP="00F872C8">
      <w:pPr>
        <w:pStyle w:val="Heading3"/>
      </w:pPr>
      <w:bookmarkStart w:id="20" w:name="_Toc220894497"/>
      <w:r>
        <w:t>Sample Feedback</w:t>
      </w:r>
      <w:bookmarkEnd w:id="20"/>
    </w:p>
    <w:p w14:paraId="076049BD" w14:textId="77777777" w:rsidR="00F872C8" w:rsidRDefault="00F872C8" w:rsidP="00F872C8">
      <w:pPr>
        <w:pStyle w:val="NormalWeb"/>
      </w:pPr>
      <w:r>
        <w:t>“It would be very helpful if I could export my trip details as a PDF for record keeping.”</w:t>
      </w:r>
    </w:p>
    <w:p w14:paraId="13F97AF4" w14:textId="77777777" w:rsidR="00F872C8" w:rsidRDefault="00F872C8" w:rsidP="00F872C8">
      <w:pPr>
        <w:pStyle w:val="NormalWeb"/>
      </w:pPr>
      <w:r>
        <w:rPr>
          <w:rStyle w:val="Strong"/>
        </w:rPr>
        <w:t>Associated information:</w:t>
      </w:r>
    </w:p>
    <w:p w14:paraId="64EEAB52" w14:textId="77777777" w:rsidR="00F872C8" w:rsidRDefault="00F872C8" w:rsidP="00F872C8">
      <w:pPr>
        <w:pStyle w:val="NormalWeb"/>
        <w:numPr>
          <w:ilvl w:val="0"/>
          <w:numId w:val="25"/>
        </w:numPr>
      </w:pPr>
      <w:r>
        <w:t>Platform: iOS</w:t>
      </w:r>
    </w:p>
    <w:p w14:paraId="332F49F9" w14:textId="77777777" w:rsidR="00F872C8" w:rsidRDefault="00F872C8" w:rsidP="00F872C8">
      <w:pPr>
        <w:pStyle w:val="NormalWeb"/>
        <w:numPr>
          <w:ilvl w:val="0"/>
          <w:numId w:val="25"/>
        </w:numPr>
      </w:pPr>
      <w:r>
        <w:t>Country: UK</w:t>
      </w:r>
    </w:p>
    <w:p w14:paraId="38359F7D" w14:textId="77777777" w:rsidR="00F872C8" w:rsidRDefault="00F872C8" w:rsidP="00F872C8">
      <w:pPr>
        <w:pStyle w:val="NormalWeb"/>
        <w:numPr>
          <w:ilvl w:val="0"/>
          <w:numId w:val="25"/>
        </w:numPr>
      </w:pPr>
      <w:r>
        <w:t>Star rating: 4</w:t>
      </w:r>
    </w:p>
    <w:p w14:paraId="7C344391" w14:textId="77777777" w:rsidR="00F872C8" w:rsidRDefault="00F872C8" w:rsidP="00F872C8">
      <w:pPr>
        <w:pStyle w:val="NormalWeb"/>
        <w:numPr>
          <w:ilvl w:val="0"/>
          <w:numId w:val="25"/>
        </w:numPr>
      </w:pPr>
      <w:r>
        <w:t>Issue flag: No</w:t>
      </w:r>
    </w:p>
    <w:p w14:paraId="7C11049D" w14:textId="77777777" w:rsidR="00F872C8" w:rsidRDefault="006C7C70" w:rsidP="00F872C8">
      <w:r>
        <w:rPr>
          <w:noProof/>
        </w:rPr>
        <w:pict w14:anchorId="5F2A7C1A">
          <v:rect id="_x0000_i1034" alt="" style="width:451.3pt;height:.05pt;mso-width-percent:0;mso-height-percent:0;mso-width-percent:0;mso-height-percent:0" o:hralign="center" o:hrstd="t" o:hr="t" fillcolor="#a0a0a0" stroked="f"/>
        </w:pict>
      </w:r>
    </w:p>
    <w:p w14:paraId="33EAED4D" w14:textId="77777777" w:rsidR="00F872C8" w:rsidRDefault="00F872C8" w:rsidP="00F872C8">
      <w:pPr>
        <w:pStyle w:val="Heading3"/>
      </w:pPr>
      <w:bookmarkStart w:id="21" w:name="_Toc220894498"/>
      <w:r>
        <w:t>Phase 1 – Foundation</w:t>
      </w:r>
      <w:bookmarkEnd w:id="21"/>
    </w:p>
    <w:p w14:paraId="569E7CF6" w14:textId="77777777" w:rsidR="00F872C8" w:rsidRDefault="00F872C8" w:rsidP="00F872C8">
      <w:pPr>
        <w:pStyle w:val="NormalWeb"/>
        <w:numPr>
          <w:ilvl w:val="0"/>
          <w:numId w:val="26"/>
        </w:numPr>
      </w:pPr>
      <w:r>
        <w:t>Feedback is stored with basic details.</w:t>
      </w:r>
    </w:p>
    <w:p w14:paraId="192CC8FA" w14:textId="77777777" w:rsidR="00F872C8" w:rsidRDefault="00F872C8" w:rsidP="00F872C8">
      <w:pPr>
        <w:pStyle w:val="NormalWeb"/>
        <w:numPr>
          <w:ilvl w:val="0"/>
          <w:numId w:val="26"/>
        </w:numPr>
      </w:pPr>
      <w:r>
        <w:t>Prompt templates are ready to detect feature requests.</w:t>
      </w:r>
    </w:p>
    <w:p w14:paraId="6626EFF7" w14:textId="77777777" w:rsidR="00F872C8" w:rsidRDefault="006C7C70" w:rsidP="00F872C8">
      <w:r>
        <w:rPr>
          <w:noProof/>
        </w:rPr>
        <w:pict w14:anchorId="533AD2A1">
          <v:rect id="_x0000_i1033" alt="" style="width:451.3pt;height:.05pt;mso-width-percent:0;mso-height-percent:0;mso-width-percent:0;mso-height-percent:0" o:hralign="center" o:hrstd="t" o:hr="t" fillcolor="#a0a0a0" stroked="f"/>
        </w:pict>
      </w:r>
    </w:p>
    <w:p w14:paraId="7ED0CC11" w14:textId="77777777" w:rsidR="00F872C8" w:rsidRDefault="00F872C8" w:rsidP="00F872C8">
      <w:pPr>
        <w:pStyle w:val="Heading3"/>
      </w:pPr>
      <w:bookmarkStart w:id="22" w:name="_Toc220894499"/>
      <w:r>
        <w:t>Phase 2 – Core Build</w:t>
      </w:r>
      <w:bookmarkEnd w:id="22"/>
    </w:p>
    <w:p w14:paraId="2B319340" w14:textId="77777777" w:rsidR="00F872C8" w:rsidRDefault="00F872C8" w:rsidP="00F872C8">
      <w:pPr>
        <w:pStyle w:val="NormalWeb"/>
        <w:numPr>
          <w:ilvl w:val="0"/>
          <w:numId w:val="27"/>
        </w:numPr>
      </w:pPr>
      <w:r>
        <w:t xml:space="preserve">The feedback is classified as a </w:t>
      </w:r>
      <w:r>
        <w:rPr>
          <w:rStyle w:val="Strong"/>
        </w:rPr>
        <w:t>Feature Request</w:t>
      </w:r>
      <w:r>
        <w:t>.</w:t>
      </w:r>
    </w:p>
    <w:p w14:paraId="27EAC775" w14:textId="77777777" w:rsidR="00F872C8" w:rsidRDefault="00F872C8" w:rsidP="00F872C8">
      <w:pPr>
        <w:pStyle w:val="NormalWeb"/>
        <w:numPr>
          <w:ilvl w:val="0"/>
          <w:numId w:val="27"/>
        </w:numPr>
      </w:pPr>
      <w:r>
        <w:t xml:space="preserve">The feature area is identified as </w:t>
      </w:r>
      <w:r>
        <w:rPr>
          <w:rStyle w:val="Strong"/>
        </w:rPr>
        <w:t>Export</w:t>
      </w:r>
      <w:r>
        <w:t>.</w:t>
      </w:r>
    </w:p>
    <w:p w14:paraId="74F298BC" w14:textId="77777777" w:rsidR="00F872C8" w:rsidRDefault="00F872C8" w:rsidP="00F872C8">
      <w:pPr>
        <w:pStyle w:val="NormalWeb"/>
        <w:numPr>
          <w:ilvl w:val="0"/>
          <w:numId w:val="27"/>
        </w:numPr>
      </w:pPr>
      <w:r>
        <w:t>Similar feedback is grouped, such as:</w:t>
      </w:r>
    </w:p>
    <w:p w14:paraId="19DA5E35" w14:textId="77777777" w:rsidR="00F872C8" w:rsidRDefault="00F872C8" w:rsidP="00F872C8">
      <w:pPr>
        <w:pStyle w:val="NormalWeb"/>
        <w:numPr>
          <w:ilvl w:val="1"/>
          <w:numId w:val="27"/>
        </w:numPr>
      </w:pPr>
      <w:r>
        <w:t>“Need an option to download trip details”</w:t>
      </w:r>
    </w:p>
    <w:p w14:paraId="695CDF1C" w14:textId="77777777" w:rsidR="00F872C8" w:rsidRDefault="00F872C8" w:rsidP="00F872C8">
      <w:pPr>
        <w:pStyle w:val="NormalWeb"/>
        <w:numPr>
          <w:ilvl w:val="1"/>
          <w:numId w:val="27"/>
        </w:numPr>
      </w:pPr>
      <w:r>
        <w:t>“Export travel summary as PDF”</w:t>
      </w:r>
    </w:p>
    <w:p w14:paraId="2AE8166E" w14:textId="77777777" w:rsidR="00F872C8" w:rsidRDefault="00F872C8" w:rsidP="00F872C8">
      <w:pPr>
        <w:pStyle w:val="NormalWeb"/>
        <w:numPr>
          <w:ilvl w:val="0"/>
          <w:numId w:val="27"/>
        </w:numPr>
      </w:pPr>
      <w:r>
        <w:t xml:space="preserve">The theme </w:t>
      </w:r>
      <w:r>
        <w:rPr>
          <w:rStyle w:val="Strong"/>
        </w:rPr>
        <w:t>Export Functionality</w:t>
      </w:r>
      <w:r>
        <w:t xml:space="preserve"> is created.</w:t>
      </w:r>
    </w:p>
    <w:p w14:paraId="24B14AF6" w14:textId="77777777" w:rsidR="00F872C8" w:rsidRDefault="00F872C8" w:rsidP="00F872C8">
      <w:pPr>
        <w:pStyle w:val="NormalWeb"/>
        <w:numPr>
          <w:ilvl w:val="0"/>
          <w:numId w:val="27"/>
        </w:numPr>
      </w:pPr>
      <w:r>
        <w:t>A medium priority score is assigned because:</w:t>
      </w:r>
    </w:p>
    <w:p w14:paraId="40958068" w14:textId="77777777" w:rsidR="00F872C8" w:rsidRDefault="00F872C8" w:rsidP="00F872C8">
      <w:pPr>
        <w:pStyle w:val="NormalWeb"/>
        <w:numPr>
          <w:ilvl w:val="1"/>
          <w:numId w:val="27"/>
        </w:numPr>
      </w:pPr>
      <w:r>
        <w:t>The request appears less frequently</w:t>
      </w:r>
    </w:p>
    <w:p w14:paraId="426BE2BC" w14:textId="77777777" w:rsidR="00F872C8" w:rsidRDefault="00F872C8" w:rsidP="00F872C8">
      <w:pPr>
        <w:pStyle w:val="NormalWeb"/>
        <w:numPr>
          <w:ilvl w:val="1"/>
          <w:numId w:val="27"/>
        </w:numPr>
      </w:pPr>
      <w:r>
        <w:t>Users are not blocked from using the app</w:t>
      </w:r>
    </w:p>
    <w:p w14:paraId="3FE60EAE" w14:textId="77777777" w:rsidR="00F872C8" w:rsidRDefault="006C7C70" w:rsidP="00F872C8">
      <w:r>
        <w:rPr>
          <w:noProof/>
        </w:rPr>
        <w:pict w14:anchorId="5BBCE015">
          <v:rect id="_x0000_i1032" alt="" style="width:451.3pt;height:.05pt;mso-width-percent:0;mso-height-percent:0;mso-width-percent:0;mso-height-percent:0" o:hralign="center" o:hrstd="t" o:hr="t" fillcolor="#a0a0a0" stroked="f"/>
        </w:pict>
      </w:r>
    </w:p>
    <w:p w14:paraId="77CDEE84" w14:textId="77777777" w:rsidR="00F872C8" w:rsidRDefault="00F872C8" w:rsidP="00F872C8">
      <w:pPr>
        <w:pStyle w:val="Heading3"/>
      </w:pPr>
      <w:bookmarkStart w:id="23" w:name="_Toc220894500"/>
      <w:r>
        <w:t>Phase 3 – Testing &amp; Refinement</w:t>
      </w:r>
      <w:bookmarkEnd w:id="23"/>
    </w:p>
    <w:p w14:paraId="32443ED5" w14:textId="77777777" w:rsidR="00F872C8" w:rsidRDefault="00F872C8" w:rsidP="00F872C8">
      <w:pPr>
        <w:pStyle w:val="NormalWeb"/>
        <w:numPr>
          <w:ilvl w:val="0"/>
          <w:numId w:val="28"/>
        </w:numPr>
      </w:pPr>
      <w:r>
        <w:t>Duplicate or overlapping requests are reviewed.</w:t>
      </w:r>
    </w:p>
    <w:p w14:paraId="7F2B3509" w14:textId="77777777" w:rsidR="00F872C8" w:rsidRDefault="00F872C8" w:rsidP="00F872C8">
      <w:pPr>
        <w:pStyle w:val="NormalWeb"/>
        <w:numPr>
          <w:ilvl w:val="0"/>
          <w:numId w:val="28"/>
        </w:numPr>
      </w:pPr>
      <w:r>
        <w:t>Grouping is adjusted if necessary.</w:t>
      </w:r>
    </w:p>
    <w:p w14:paraId="379E9B4C" w14:textId="77777777" w:rsidR="00F872C8" w:rsidRDefault="006C7C70" w:rsidP="00F872C8">
      <w:r>
        <w:rPr>
          <w:noProof/>
        </w:rPr>
        <w:lastRenderedPageBreak/>
        <w:pict w14:anchorId="4D03A9CB">
          <v:rect id="_x0000_i1031" alt="" style="width:451.3pt;height:.05pt;mso-width-percent:0;mso-height-percent:0;mso-width-percent:0;mso-height-percent:0" o:hralign="center" o:hrstd="t" o:hr="t" fillcolor="#a0a0a0" stroked="f"/>
        </w:pict>
      </w:r>
    </w:p>
    <w:p w14:paraId="5AB88434" w14:textId="77777777" w:rsidR="00F872C8" w:rsidRDefault="00F872C8" w:rsidP="00F872C8">
      <w:pPr>
        <w:pStyle w:val="Heading3"/>
      </w:pPr>
      <w:bookmarkStart w:id="24" w:name="_Toc220894501"/>
      <w:r>
        <w:t>Phase 4 – Documentation</w:t>
      </w:r>
      <w:bookmarkEnd w:id="24"/>
    </w:p>
    <w:p w14:paraId="73B4B7AC" w14:textId="77777777" w:rsidR="00F872C8" w:rsidRDefault="00F872C8" w:rsidP="00F872C8">
      <w:pPr>
        <w:pStyle w:val="NormalWeb"/>
        <w:numPr>
          <w:ilvl w:val="0"/>
          <w:numId w:val="29"/>
        </w:numPr>
      </w:pPr>
      <w:r>
        <w:t>The system generates a roadmap recommendation:</w:t>
      </w:r>
    </w:p>
    <w:p w14:paraId="76F73A31" w14:textId="77777777" w:rsidR="00F872C8" w:rsidRDefault="00F872C8" w:rsidP="00F872C8">
      <w:pPr>
        <w:pStyle w:val="NormalWeb"/>
      </w:pPr>
      <w:r>
        <w:t>“Add export to PDF feature as a medium-priority enhancement based on customer requests.”</w:t>
      </w:r>
    </w:p>
    <w:p w14:paraId="05805B9F" w14:textId="77777777" w:rsidR="00F872C8" w:rsidRDefault="00F872C8" w:rsidP="00F872C8">
      <w:pPr>
        <w:pStyle w:val="NormalWeb"/>
        <w:numPr>
          <w:ilvl w:val="0"/>
          <w:numId w:val="30"/>
        </w:numPr>
      </w:pPr>
      <w:r>
        <w:t>Justification is documented for product review.</w:t>
      </w:r>
    </w:p>
    <w:p w14:paraId="284792F1" w14:textId="77777777" w:rsidR="00F872C8" w:rsidRDefault="006C7C70" w:rsidP="00F872C8">
      <w:r>
        <w:rPr>
          <w:noProof/>
        </w:rPr>
        <w:pict w14:anchorId="2B6AB47B">
          <v:rect id="_x0000_i1030" alt="" style="width:451.3pt;height:.05pt;mso-width-percent:0;mso-height-percent:0;mso-width-percent:0;mso-height-percent:0" o:hralign="center" o:hrstd="t" o:hr="t" fillcolor="#a0a0a0" stroked="f"/>
        </w:pict>
      </w:r>
    </w:p>
    <w:p w14:paraId="5CDCF985" w14:textId="77777777" w:rsidR="00F872C8" w:rsidRDefault="00F872C8" w:rsidP="00F872C8">
      <w:pPr>
        <w:pStyle w:val="Heading2"/>
      </w:pPr>
      <w:bookmarkStart w:id="25" w:name="_Toc220894502"/>
      <w:r>
        <w:t>10. Success Criteria</w:t>
      </w:r>
      <w:bookmarkEnd w:id="25"/>
    </w:p>
    <w:p w14:paraId="245D5895" w14:textId="77777777" w:rsidR="00F872C8" w:rsidRDefault="00F872C8" w:rsidP="00F872C8">
      <w:pPr>
        <w:pStyle w:val="NormalWeb"/>
        <w:numPr>
          <w:ilvl w:val="0"/>
          <w:numId w:val="31"/>
        </w:numPr>
      </w:pPr>
      <w:r>
        <w:t>All feedback is processed and categorized</w:t>
      </w:r>
    </w:p>
    <w:p w14:paraId="2C1C09DF" w14:textId="77777777" w:rsidR="00F872C8" w:rsidRDefault="00F872C8" w:rsidP="00F872C8">
      <w:pPr>
        <w:pStyle w:val="NormalWeb"/>
        <w:numPr>
          <w:ilvl w:val="0"/>
          <w:numId w:val="31"/>
        </w:numPr>
      </w:pPr>
      <w:r>
        <w:t>Clear and understandable themes are identified</w:t>
      </w:r>
    </w:p>
    <w:p w14:paraId="4AB37D43" w14:textId="77777777" w:rsidR="00F872C8" w:rsidRDefault="00F872C8" w:rsidP="00F872C8">
      <w:pPr>
        <w:pStyle w:val="NormalWeb"/>
        <w:numPr>
          <w:ilvl w:val="0"/>
          <w:numId w:val="31"/>
        </w:numPr>
      </w:pPr>
      <w:r>
        <w:t>Roadmap recommendations are easy to explain</w:t>
      </w:r>
    </w:p>
    <w:p w14:paraId="62D95798" w14:textId="77777777" w:rsidR="00F872C8" w:rsidRDefault="00F872C8" w:rsidP="00F872C8">
      <w:pPr>
        <w:pStyle w:val="NormalWeb"/>
        <w:numPr>
          <w:ilvl w:val="0"/>
          <w:numId w:val="31"/>
        </w:numPr>
      </w:pPr>
      <w:r>
        <w:t>Manual effort in feedback analysis is reduced</w:t>
      </w:r>
    </w:p>
    <w:p w14:paraId="47023D68" w14:textId="77777777" w:rsidR="00F872C8" w:rsidRDefault="006C7C70" w:rsidP="00F872C8">
      <w:r>
        <w:rPr>
          <w:noProof/>
        </w:rPr>
        <w:pict w14:anchorId="2D6A1D8B">
          <v:rect id="_x0000_i1029" alt="" style="width:451.3pt;height:.05pt;mso-width-percent:0;mso-height-percent:0;mso-width-percent:0;mso-height-percent:0" o:hralign="center" o:hrstd="t" o:hr="t" fillcolor="#a0a0a0" stroked="f"/>
        </w:pict>
      </w:r>
    </w:p>
    <w:p w14:paraId="3BFA9ACB" w14:textId="77777777" w:rsidR="00F872C8" w:rsidRDefault="00F872C8" w:rsidP="00F872C8">
      <w:pPr>
        <w:pStyle w:val="Heading2"/>
      </w:pPr>
      <w:bookmarkStart w:id="26" w:name="_Toc220894503"/>
      <w:r>
        <w:t>11. Expected Deliverables</w:t>
      </w:r>
      <w:bookmarkEnd w:id="26"/>
    </w:p>
    <w:p w14:paraId="19B13625" w14:textId="77777777" w:rsidR="00D131FD" w:rsidRDefault="00F872C8" w:rsidP="00D131FD">
      <w:pPr>
        <w:pStyle w:val="ListParagraph"/>
        <w:numPr>
          <w:ilvl w:val="0"/>
          <w:numId w:val="34"/>
        </w:numPr>
      </w:pPr>
      <w:r>
        <w:t>A working prototype showing feedback-to-roadmap flow</w:t>
      </w:r>
    </w:p>
    <w:p w14:paraId="1DB56A06" w14:textId="77777777" w:rsidR="00D131FD" w:rsidRDefault="00F872C8" w:rsidP="00D131FD">
      <w:pPr>
        <w:pStyle w:val="ListParagraph"/>
        <w:numPr>
          <w:ilvl w:val="0"/>
          <w:numId w:val="34"/>
        </w:numPr>
      </w:pPr>
      <w:r>
        <w:t>A technical report explaining the approach and decisions</w:t>
      </w:r>
    </w:p>
    <w:p w14:paraId="68008495" w14:textId="5AB64657" w:rsidR="00F872C8" w:rsidRDefault="00F872C8" w:rsidP="00D131FD">
      <w:pPr>
        <w:pStyle w:val="ListParagraph"/>
        <w:numPr>
          <w:ilvl w:val="0"/>
          <w:numId w:val="34"/>
        </w:numPr>
      </w:pPr>
      <w:r>
        <w:t>A summary of insights and roadmap priorities</w:t>
      </w:r>
    </w:p>
    <w:p w14:paraId="76EB4734" w14:textId="77777777" w:rsidR="00F872C8" w:rsidRDefault="006C7C70" w:rsidP="00F872C8">
      <w:r>
        <w:rPr>
          <w:noProof/>
        </w:rPr>
        <w:pict w14:anchorId="37C72A25">
          <v:rect id="_x0000_i1028" alt="" style="width:451.3pt;height:.05pt;mso-width-percent:0;mso-height-percent:0;mso-width-percent:0;mso-height-percent:0" o:hralign="center" o:hrstd="t" o:hr="t" fillcolor="#a0a0a0" stroked="f"/>
        </w:pict>
      </w:r>
    </w:p>
    <w:p w14:paraId="30A1AA34" w14:textId="774EE32C" w:rsidR="006E4A5E" w:rsidRDefault="00D131FD" w:rsidP="00F872C8">
      <w:pPr>
        <w:pStyle w:val="Heading2"/>
      </w:pPr>
      <w:bookmarkStart w:id="27" w:name="_Toc220894504"/>
      <w:r>
        <w:t>12. Project Plan</w:t>
      </w:r>
      <w:bookmarkEnd w:id="27"/>
    </w:p>
    <w:p w14:paraId="69129C90" w14:textId="4945E47F" w:rsidR="00D131FD" w:rsidRPr="00D131FD" w:rsidRDefault="00D131FD" w:rsidP="00D131FD">
      <w:r w:rsidRPr="00D131FD">
        <w:drawing>
          <wp:inline distT="0" distB="0" distL="0" distR="0" wp14:anchorId="195BA51F" wp14:editId="3F480AE8">
            <wp:extent cx="6858000" cy="3002915"/>
            <wp:effectExtent l="0" t="0" r="0" b="0"/>
            <wp:docPr id="3628909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90999" name="Picture 1" descr="A screenshot of a computer&#10;&#10;AI-generated content may be incorrect."/>
                    <pic:cNvPicPr/>
                  </pic:nvPicPr>
                  <pic:blipFill>
                    <a:blip r:embed="rId7"/>
                    <a:stretch>
                      <a:fillRect/>
                    </a:stretch>
                  </pic:blipFill>
                  <pic:spPr>
                    <a:xfrm>
                      <a:off x="0" y="0"/>
                      <a:ext cx="6858000" cy="3002915"/>
                    </a:xfrm>
                    <a:prstGeom prst="rect">
                      <a:avLst/>
                    </a:prstGeom>
                  </pic:spPr>
                </pic:pic>
              </a:graphicData>
            </a:graphic>
          </wp:inline>
        </w:drawing>
      </w:r>
    </w:p>
    <w:p w14:paraId="48FFBF41" w14:textId="1658FD9A" w:rsidR="00D131FD" w:rsidRDefault="006C7C70" w:rsidP="00D131FD">
      <w:r>
        <w:rPr>
          <w:noProof/>
        </w:rPr>
        <w:pict w14:anchorId="06C547DD">
          <v:rect id="_x0000_i1027" alt="" style="width:451.3pt;height:.05pt;mso-width-percent:0;mso-height-percent:0;mso-width-percent:0;mso-height-percent:0" o:hralign="center" o:hrstd="t" o:hr="t" fillcolor="#a0a0a0" stroked="f"/>
        </w:pict>
      </w:r>
    </w:p>
    <w:p w14:paraId="2B4E994C" w14:textId="77777777" w:rsidR="00D131FD" w:rsidRDefault="00D131FD">
      <w:pPr>
        <w:rPr>
          <w:rFonts w:asciiTheme="majorHAnsi" w:eastAsiaTheme="majorEastAsia" w:hAnsiTheme="majorHAnsi" w:cstheme="majorBidi"/>
          <w:b/>
          <w:bCs/>
          <w:color w:val="4F81BD" w:themeColor="accent1"/>
          <w:sz w:val="26"/>
          <w:szCs w:val="26"/>
        </w:rPr>
      </w:pPr>
      <w:r>
        <w:br w:type="page"/>
      </w:r>
    </w:p>
    <w:p w14:paraId="1064497A" w14:textId="77777777" w:rsidR="001510D6" w:rsidRDefault="00D131FD" w:rsidP="00D131FD">
      <w:pPr>
        <w:pStyle w:val="Heading2"/>
      </w:pPr>
      <w:bookmarkStart w:id="28" w:name="_Toc220894505"/>
      <w:r>
        <w:lastRenderedPageBreak/>
        <w:t>13. Team</w:t>
      </w:r>
      <w:bookmarkEnd w:id="28"/>
      <w:r>
        <w:t xml:space="preserve"> </w:t>
      </w:r>
    </w:p>
    <w:p w14:paraId="39BC81ED" w14:textId="10766BE5" w:rsidR="00D131FD" w:rsidRPr="00D131FD" w:rsidRDefault="001510D6" w:rsidP="001510D6">
      <w:pPr>
        <w:pStyle w:val="Heading3"/>
      </w:pPr>
      <w:bookmarkStart w:id="29" w:name="_Toc220894506"/>
      <w:r>
        <w:t xml:space="preserve">Team </w:t>
      </w:r>
      <w:r w:rsidR="00D131FD">
        <w:t>Members</w:t>
      </w:r>
      <w:bookmarkEnd w:id="29"/>
    </w:p>
    <w:tbl>
      <w:tblPr>
        <w:tblW w:w="2972" w:type="dxa"/>
        <w:tblInd w:w="113" w:type="dxa"/>
        <w:tblLook w:val="04A0" w:firstRow="1" w:lastRow="0" w:firstColumn="1" w:lastColumn="0" w:noHBand="0" w:noVBand="1"/>
      </w:tblPr>
      <w:tblGrid>
        <w:gridCol w:w="940"/>
        <w:gridCol w:w="2032"/>
      </w:tblGrid>
      <w:tr w:rsidR="00D131FD" w:rsidRPr="00D131FD" w14:paraId="4BFB0FD1" w14:textId="77777777" w:rsidTr="00D131FD">
        <w:trPr>
          <w:trHeight w:val="300"/>
        </w:trPr>
        <w:tc>
          <w:tcPr>
            <w:tcW w:w="940" w:type="dxa"/>
            <w:tcBorders>
              <w:top w:val="single" w:sz="4" w:space="0" w:color="auto"/>
              <w:left w:val="single" w:sz="4" w:space="0" w:color="auto"/>
              <w:bottom w:val="single" w:sz="4" w:space="0" w:color="auto"/>
              <w:right w:val="single" w:sz="4" w:space="0" w:color="auto"/>
            </w:tcBorders>
            <w:noWrap/>
            <w:vAlign w:val="bottom"/>
            <w:hideMark/>
          </w:tcPr>
          <w:p w14:paraId="271CEE25" w14:textId="77777777" w:rsidR="00D131FD" w:rsidRPr="00D131FD" w:rsidRDefault="00D131FD" w:rsidP="00D131FD">
            <w:pPr>
              <w:spacing w:after="0" w:line="240" w:lineRule="auto"/>
              <w:jc w:val="center"/>
              <w:rPr>
                <w:rFonts w:ascii="Calibri" w:eastAsia="Times New Roman" w:hAnsi="Calibri" w:cs="Calibri"/>
                <w:b/>
                <w:bCs/>
                <w:color w:val="000000"/>
                <w:lang w:val="en-IN" w:eastAsia="en-GB"/>
              </w:rPr>
            </w:pPr>
            <w:r w:rsidRPr="00D131FD">
              <w:rPr>
                <w:rFonts w:ascii="Calibri" w:eastAsia="Times New Roman" w:hAnsi="Calibri" w:cs="Calibri"/>
                <w:b/>
                <w:bCs/>
                <w:color w:val="000000"/>
                <w:lang w:val="en-IN" w:eastAsia="en-GB"/>
              </w:rPr>
              <w:t>#</w:t>
            </w:r>
          </w:p>
        </w:tc>
        <w:tc>
          <w:tcPr>
            <w:tcW w:w="2032" w:type="dxa"/>
            <w:tcBorders>
              <w:top w:val="single" w:sz="4" w:space="0" w:color="auto"/>
              <w:left w:val="nil"/>
              <w:bottom w:val="single" w:sz="4" w:space="0" w:color="auto"/>
              <w:right w:val="single" w:sz="4" w:space="0" w:color="auto"/>
            </w:tcBorders>
            <w:noWrap/>
            <w:vAlign w:val="bottom"/>
            <w:hideMark/>
          </w:tcPr>
          <w:p w14:paraId="1BE8C5DA" w14:textId="77777777" w:rsidR="00D131FD" w:rsidRPr="00D131FD" w:rsidRDefault="00D131FD" w:rsidP="00D131FD">
            <w:pPr>
              <w:spacing w:after="0" w:line="240" w:lineRule="auto"/>
              <w:jc w:val="center"/>
              <w:rPr>
                <w:rFonts w:ascii="Calibri" w:eastAsia="Times New Roman" w:hAnsi="Calibri" w:cs="Calibri"/>
                <w:b/>
                <w:bCs/>
                <w:color w:val="000000"/>
                <w:lang w:val="en-IN" w:eastAsia="en-GB"/>
              </w:rPr>
            </w:pPr>
            <w:r w:rsidRPr="00D131FD">
              <w:rPr>
                <w:rFonts w:ascii="Calibri" w:eastAsia="Times New Roman" w:hAnsi="Calibri" w:cs="Calibri"/>
                <w:b/>
                <w:bCs/>
                <w:color w:val="000000"/>
                <w:lang w:val="en-IN" w:eastAsia="en-GB"/>
              </w:rPr>
              <w:t>Team Members</w:t>
            </w:r>
          </w:p>
        </w:tc>
      </w:tr>
      <w:tr w:rsidR="00D131FD" w:rsidRPr="00D131FD" w14:paraId="7EF8B0F1" w14:textId="77777777" w:rsidTr="00D131FD">
        <w:trPr>
          <w:trHeight w:val="300"/>
        </w:trPr>
        <w:tc>
          <w:tcPr>
            <w:tcW w:w="940" w:type="dxa"/>
            <w:tcBorders>
              <w:top w:val="nil"/>
              <w:left w:val="single" w:sz="4" w:space="0" w:color="auto"/>
              <w:bottom w:val="single" w:sz="4" w:space="0" w:color="auto"/>
              <w:right w:val="single" w:sz="4" w:space="0" w:color="auto"/>
            </w:tcBorders>
            <w:noWrap/>
            <w:vAlign w:val="bottom"/>
            <w:hideMark/>
          </w:tcPr>
          <w:p w14:paraId="799A93AC" w14:textId="77777777" w:rsidR="00D131FD" w:rsidRPr="00D131FD" w:rsidRDefault="00D131FD" w:rsidP="00D131FD">
            <w:pPr>
              <w:spacing w:after="0" w:line="240" w:lineRule="auto"/>
              <w:jc w:val="center"/>
              <w:rPr>
                <w:rFonts w:ascii="Calibri" w:eastAsia="Times New Roman" w:hAnsi="Calibri" w:cs="Calibri"/>
                <w:color w:val="000000"/>
                <w:lang w:val="en-IN" w:eastAsia="en-GB"/>
              </w:rPr>
            </w:pPr>
            <w:r w:rsidRPr="00D131FD">
              <w:rPr>
                <w:rFonts w:ascii="Calibri" w:eastAsia="Times New Roman" w:hAnsi="Calibri" w:cs="Calibri"/>
                <w:color w:val="000000"/>
                <w:lang w:val="en-IN" w:eastAsia="en-GB"/>
              </w:rPr>
              <w:t>1</w:t>
            </w:r>
          </w:p>
        </w:tc>
        <w:tc>
          <w:tcPr>
            <w:tcW w:w="2032" w:type="dxa"/>
            <w:tcBorders>
              <w:top w:val="nil"/>
              <w:left w:val="nil"/>
              <w:bottom w:val="single" w:sz="4" w:space="0" w:color="auto"/>
              <w:right w:val="single" w:sz="4" w:space="0" w:color="auto"/>
            </w:tcBorders>
            <w:noWrap/>
            <w:vAlign w:val="bottom"/>
            <w:hideMark/>
          </w:tcPr>
          <w:p w14:paraId="3A202A04" w14:textId="77777777" w:rsidR="00D131FD" w:rsidRPr="00D131FD" w:rsidRDefault="00D131FD" w:rsidP="00D131FD">
            <w:pPr>
              <w:spacing w:after="0" w:line="240" w:lineRule="auto"/>
              <w:jc w:val="center"/>
              <w:rPr>
                <w:rFonts w:ascii="Calibri" w:eastAsia="Times New Roman" w:hAnsi="Calibri" w:cs="Calibri"/>
                <w:color w:val="000000"/>
                <w:lang w:val="en-IN" w:eastAsia="en-GB"/>
              </w:rPr>
            </w:pPr>
            <w:r w:rsidRPr="00D131FD">
              <w:rPr>
                <w:rFonts w:ascii="Calibri" w:eastAsia="Times New Roman" w:hAnsi="Calibri" w:cs="Calibri"/>
                <w:color w:val="000000"/>
                <w:lang w:val="en-IN" w:eastAsia="en-GB"/>
              </w:rPr>
              <w:t>Chandra Sahithi</w:t>
            </w:r>
          </w:p>
        </w:tc>
      </w:tr>
      <w:tr w:rsidR="00D131FD" w:rsidRPr="00D131FD" w14:paraId="5032324E" w14:textId="77777777" w:rsidTr="00D131FD">
        <w:trPr>
          <w:trHeight w:val="300"/>
        </w:trPr>
        <w:tc>
          <w:tcPr>
            <w:tcW w:w="940" w:type="dxa"/>
            <w:tcBorders>
              <w:top w:val="nil"/>
              <w:left w:val="single" w:sz="4" w:space="0" w:color="auto"/>
              <w:bottom w:val="single" w:sz="4" w:space="0" w:color="auto"/>
              <w:right w:val="single" w:sz="4" w:space="0" w:color="auto"/>
            </w:tcBorders>
            <w:noWrap/>
            <w:vAlign w:val="bottom"/>
            <w:hideMark/>
          </w:tcPr>
          <w:p w14:paraId="25A9176C" w14:textId="77777777" w:rsidR="00D131FD" w:rsidRPr="00D131FD" w:rsidRDefault="00D131FD" w:rsidP="00D131FD">
            <w:pPr>
              <w:spacing w:after="0" w:line="240" w:lineRule="auto"/>
              <w:jc w:val="center"/>
              <w:rPr>
                <w:rFonts w:ascii="Calibri" w:eastAsia="Times New Roman" w:hAnsi="Calibri" w:cs="Calibri"/>
                <w:color w:val="000000"/>
                <w:lang w:val="en-IN" w:eastAsia="en-GB"/>
              </w:rPr>
            </w:pPr>
            <w:r w:rsidRPr="00D131FD">
              <w:rPr>
                <w:rFonts w:ascii="Calibri" w:eastAsia="Times New Roman" w:hAnsi="Calibri" w:cs="Calibri"/>
                <w:color w:val="000000"/>
                <w:lang w:val="en-IN" w:eastAsia="en-GB"/>
              </w:rPr>
              <w:t>2</w:t>
            </w:r>
          </w:p>
        </w:tc>
        <w:tc>
          <w:tcPr>
            <w:tcW w:w="2032" w:type="dxa"/>
            <w:tcBorders>
              <w:top w:val="nil"/>
              <w:left w:val="nil"/>
              <w:bottom w:val="single" w:sz="4" w:space="0" w:color="auto"/>
              <w:right w:val="single" w:sz="4" w:space="0" w:color="auto"/>
            </w:tcBorders>
            <w:noWrap/>
            <w:vAlign w:val="bottom"/>
            <w:hideMark/>
          </w:tcPr>
          <w:p w14:paraId="62F4461A" w14:textId="77777777" w:rsidR="00D131FD" w:rsidRPr="00D131FD" w:rsidRDefault="00D131FD" w:rsidP="00D131FD">
            <w:pPr>
              <w:spacing w:after="0" w:line="240" w:lineRule="auto"/>
              <w:jc w:val="center"/>
              <w:rPr>
                <w:rFonts w:ascii="Calibri" w:eastAsia="Times New Roman" w:hAnsi="Calibri" w:cs="Calibri"/>
                <w:color w:val="000000"/>
                <w:lang w:val="en-IN" w:eastAsia="en-GB"/>
              </w:rPr>
            </w:pPr>
            <w:r w:rsidRPr="00D131FD">
              <w:rPr>
                <w:rFonts w:ascii="Calibri" w:eastAsia="Times New Roman" w:hAnsi="Calibri" w:cs="Calibri"/>
                <w:color w:val="000000"/>
                <w:lang w:val="en-IN" w:eastAsia="en-GB"/>
              </w:rPr>
              <w:t>Sushith M</w:t>
            </w:r>
          </w:p>
        </w:tc>
      </w:tr>
      <w:tr w:rsidR="00D131FD" w:rsidRPr="00D131FD" w14:paraId="36AD239D" w14:textId="77777777" w:rsidTr="00D131FD">
        <w:trPr>
          <w:trHeight w:val="300"/>
        </w:trPr>
        <w:tc>
          <w:tcPr>
            <w:tcW w:w="940" w:type="dxa"/>
            <w:tcBorders>
              <w:top w:val="nil"/>
              <w:left w:val="single" w:sz="4" w:space="0" w:color="auto"/>
              <w:bottom w:val="single" w:sz="4" w:space="0" w:color="auto"/>
              <w:right w:val="single" w:sz="4" w:space="0" w:color="auto"/>
            </w:tcBorders>
            <w:noWrap/>
            <w:vAlign w:val="bottom"/>
            <w:hideMark/>
          </w:tcPr>
          <w:p w14:paraId="30C0B287" w14:textId="77777777" w:rsidR="00D131FD" w:rsidRPr="00D131FD" w:rsidRDefault="00D131FD" w:rsidP="00D131FD">
            <w:pPr>
              <w:spacing w:after="0" w:line="240" w:lineRule="auto"/>
              <w:jc w:val="center"/>
              <w:rPr>
                <w:rFonts w:ascii="Calibri" w:eastAsia="Times New Roman" w:hAnsi="Calibri" w:cs="Calibri"/>
                <w:color w:val="000000"/>
                <w:lang w:val="en-IN" w:eastAsia="en-GB"/>
              </w:rPr>
            </w:pPr>
            <w:r w:rsidRPr="00D131FD">
              <w:rPr>
                <w:rFonts w:ascii="Calibri" w:eastAsia="Times New Roman" w:hAnsi="Calibri" w:cs="Calibri"/>
                <w:color w:val="000000"/>
                <w:lang w:val="en-IN" w:eastAsia="en-GB"/>
              </w:rPr>
              <w:t>3</w:t>
            </w:r>
          </w:p>
        </w:tc>
        <w:tc>
          <w:tcPr>
            <w:tcW w:w="2032" w:type="dxa"/>
            <w:tcBorders>
              <w:top w:val="nil"/>
              <w:left w:val="nil"/>
              <w:bottom w:val="single" w:sz="4" w:space="0" w:color="auto"/>
              <w:right w:val="single" w:sz="4" w:space="0" w:color="auto"/>
            </w:tcBorders>
            <w:noWrap/>
            <w:vAlign w:val="bottom"/>
            <w:hideMark/>
          </w:tcPr>
          <w:p w14:paraId="6B8DB6DD" w14:textId="77777777" w:rsidR="00D131FD" w:rsidRPr="00D131FD" w:rsidRDefault="00D131FD" w:rsidP="00D131FD">
            <w:pPr>
              <w:spacing w:after="0" w:line="240" w:lineRule="auto"/>
              <w:jc w:val="center"/>
              <w:rPr>
                <w:rFonts w:ascii="Calibri" w:eastAsia="Times New Roman" w:hAnsi="Calibri" w:cs="Calibri"/>
                <w:color w:val="000000"/>
                <w:lang w:val="en-IN" w:eastAsia="en-GB"/>
              </w:rPr>
            </w:pPr>
            <w:r w:rsidRPr="00D131FD">
              <w:rPr>
                <w:rFonts w:ascii="Calibri" w:eastAsia="Times New Roman" w:hAnsi="Calibri" w:cs="Calibri"/>
                <w:color w:val="000000"/>
                <w:lang w:val="en-IN" w:eastAsia="en-GB"/>
              </w:rPr>
              <w:t>Sandana Mahesh</w:t>
            </w:r>
          </w:p>
        </w:tc>
      </w:tr>
      <w:tr w:rsidR="00D131FD" w:rsidRPr="00D131FD" w14:paraId="1D26789E" w14:textId="77777777" w:rsidTr="00D131FD">
        <w:trPr>
          <w:trHeight w:val="300"/>
        </w:trPr>
        <w:tc>
          <w:tcPr>
            <w:tcW w:w="940" w:type="dxa"/>
            <w:tcBorders>
              <w:top w:val="nil"/>
              <w:left w:val="single" w:sz="4" w:space="0" w:color="auto"/>
              <w:bottom w:val="single" w:sz="4" w:space="0" w:color="auto"/>
              <w:right w:val="single" w:sz="4" w:space="0" w:color="auto"/>
            </w:tcBorders>
            <w:noWrap/>
            <w:vAlign w:val="bottom"/>
            <w:hideMark/>
          </w:tcPr>
          <w:p w14:paraId="2B3C0418" w14:textId="77777777" w:rsidR="00D131FD" w:rsidRPr="00D131FD" w:rsidRDefault="00D131FD" w:rsidP="00D131FD">
            <w:pPr>
              <w:spacing w:after="0" w:line="240" w:lineRule="auto"/>
              <w:jc w:val="center"/>
              <w:rPr>
                <w:rFonts w:ascii="Calibri" w:eastAsia="Times New Roman" w:hAnsi="Calibri" w:cs="Calibri"/>
                <w:color w:val="000000"/>
                <w:lang w:val="en-IN" w:eastAsia="en-GB"/>
              </w:rPr>
            </w:pPr>
            <w:r w:rsidRPr="00D131FD">
              <w:rPr>
                <w:rFonts w:ascii="Calibri" w:eastAsia="Times New Roman" w:hAnsi="Calibri" w:cs="Calibri"/>
                <w:color w:val="000000"/>
                <w:lang w:val="en-IN" w:eastAsia="en-GB"/>
              </w:rPr>
              <w:t>4</w:t>
            </w:r>
          </w:p>
        </w:tc>
        <w:tc>
          <w:tcPr>
            <w:tcW w:w="2032" w:type="dxa"/>
            <w:tcBorders>
              <w:top w:val="nil"/>
              <w:left w:val="nil"/>
              <w:bottom w:val="single" w:sz="4" w:space="0" w:color="auto"/>
              <w:right w:val="single" w:sz="4" w:space="0" w:color="auto"/>
            </w:tcBorders>
            <w:noWrap/>
            <w:vAlign w:val="bottom"/>
            <w:hideMark/>
          </w:tcPr>
          <w:p w14:paraId="3875E031" w14:textId="77777777" w:rsidR="00D131FD" w:rsidRPr="00D131FD" w:rsidRDefault="00D131FD" w:rsidP="00D131FD">
            <w:pPr>
              <w:spacing w:after="0" w:line="240" w:lineRule="auto"/>
              <w:jc w:val="center"/>
              <w:rPr>
                <w:rFonts w:ascii="Calibri" w:eastAsia="Times New Roman" w:hAnsi="Calibri" w:cs="Calibri"/>
                <w:color w:val="000000"/>
                <w:lang w:val="en-IN" w:eastAsia="en-GB"/>
              </w:rPr>
            </w:pPr>
            <w:r w:rsidRPr="00D131FD">
              <w:rPr>
                <w:rFonts w:ascii="Calibri" w:eastAsia="Times New Roman" w:hAnsi="Calibri" w:cs="Calibri"/>
                <w:color w:val="000000"/>
                <w:lang w:val="en-IN" w:eastAsia="en-GB"/>
              </w:rPr>
              <w:t>Rishi Saxena</w:t>
            </w:r>
          </w:p>
        </w:tc>
      </w:tr>
      <w:tr w:rsidR="00D131FD" w:rsidRPr="00D131FD" w14:paraId="76519014" w14:textId="77777777" w:rsidTr="00D131FD">
        <w:trPr>
          <w:trHeight w:val="300"/>
        </w:trPr>
        <w:tc>
          <w:tcPr>
            <w:tcW w:w="940" w:type="dxa"/>
            <w:tcBorders>
              <w:top w:val="nil"/>
              <w:left w:val="single" w:sz="4" w:space="0" w:color="auto"/>
              <w:bottom w:val="single" w:sz="4" w:space="0" w:color="auto"/>
              <w:right w:val="single" w:sz="4" w:space="0" w:color="auto"/>
            </w:tcBorders>
            <w:noWrap/>
            <w:vAlign w:val="bottom"/>
            <w:hideMark/>
          </w:tcPr>
          <w:p w14:paraId="67EDFD71" w14:textId="77777777" w:rsidR="00D131FD" w:rsidRPr="00D131FD" w:rsidRDefault="00D131FD" w:rsidP="00D131FD">
            <w:pPr>
              <w:spacing w:after="0" w:line="240" w:lineRule="auto"/>
              <w:jc w:val="center"/>
              <w:rPr>
                <w:rFonts w:ascii="Calibri" w:eastAsia="Times New Roman" w:hAnsi="Calibri" w:cs="Calibri"/>
                <w:color w:val="000000"/>
                <w:lang w:val="en-IN" w:eastAsia="en-GB"/>
              </w:rPr>
            </w:pPr>
            <w:r w:rsidRPr="00D131FD">
              <w:rPr>
                <w:rFonts w:ascii="Calibri" w:eastAsia="Times New Roman" w:hAnsi="Calibri" w:cs="Calibri"/>
                <w:color w:val="000000"/>
                <w:lang w:val="en-IN" w:eastAsia="en-GB"/>
              </w:rPr>
              <w:t>5</w:t>
            </w:r>
          </w:p>
        </w:tc>
        <w:tc>
          <w:tcPr>
            <w:tcW w:w="2032" w:type="dxa"/>
            <w:tcBorders>
              <w:top w:val="nil"/>
              <w:left w:val="nil"/>
              <w:bottom w:val="single" w:sz="4" w:space="0" w:color="auto"/>
              <w:right w:val="single" w:sz="4" w:space="0" w:color="auto"/>
            </w:tcBorders>
            <w:noWrap/>
            <w:vAlign w:val="bottom"/>
            <w:hideMark/>
          </w:tcPr>
          <w:p w14:paraId="3020D329" w14:textId="77777777" w:rsidR="00D131FD" w:rsidRPr="00D131FD" w:rsidRDefault="00D131FD" w:rsidP="00D131FD">
            <w:pPr>
              <w:spacing w:after="0" w:line="240" w:lineRule="auto"/>
              <w:jc w:val="center"/>
              <w:rPr>
                <w:rFonts w:ascii="Calibri" w:eastAsia="Times New Roman" w:hAnsi="Calibri" w:cs="Calibri"/>
                <w:color w:val="000000"/>
                <w:lang w:val="en-IN" w:eastAsia="en-GB"/>
              </w:rPr>
            </w:pPr>
            <w:r w:rsidRPr="00D131FD">
              <w:rPr>
                <w:rFonts w:ascii="Calibri" w:eastAsia="Times New Roman" w:hAnsi="Calibri" w:cs="Calibri"/>
                <w:color w:val="000000"/>
                <w:lang w:val="en-IN" w:eastAsia="en-GB"/>
              </w:rPr>
              <w:t>Pratik Sharma</w:t>
            </w:r>
          </w:p>
        </w:tc>
      </w:tr>
    </w:tbl>
    <w:p w14:paraId="319AA276" w14:textId="77777777" w:rsidR="00D131FD" w:rsidRDefault="00D131FD" w:rsidP="00D131FD"/>
    <w:p w14:paraId="77476D5D" w14:textId="1E636F82" w:rsidR="00D131FD" w:rsidRDefault="00D131FD" w:rsidP="001510D6">
      <w:pPr>
        <w:pStyle w:val="Heading3"/>
      </w:pPr>
      <w:bookmarkStart w:id="30" w:name="_Toc220894507"/>
      <w:r>
        <w:t>Team Coordinator’s</w:t>
      </w:r>
      <w:bookmarkEnd w:id="30"/>
    </w:p>
    <w:tbl>
      <w:tblPr>
        <w:tblW w:w="2972" w:type="dxa"/>
        <w:tblInd w:w="113" w:type="dxa"/>
        <w:tblLook w:val="04A0" w:firstRow="1" w:lastRow="0" w:firstColumn="1" w:lastColumn="0" w:noHBand="0" w:noVBand="1"/>
      </w:tblPr>
      <w:tblGrid>
        <w:gridCol w:w="940"/>
        <w:gridCol w:w="2032"/>
      </w:tblGrid>
      <w:tr w:rsidR="00D131FD" w:rsidRPr="00D131FD" w14:paraId="61DCF76F" w14:textId="77777777" w:rsidTr="00D131FD">
        <w:trPr>
          <w:trHeight w:val="300"/>
        </w:trPr>
        <w:tc>
          <w:tcPr>
            <w:tcW w:w="940" w:type="dxa"/>
            <w:tcBorders>
              <w:top w:val="single" w:sz="4" w:space="0" w:color="auto"/>
              <w:left w:val="single" w:sz="4" w:space="0" w:color="auto"/>
              <w:bottom w:val="single" w:sz="4" w:space="0" w:color="auto"/>
              <w:right w:val="single" w:sz="4" w:space="0" w:color="auto"/>
            </w:tcBorders>
            <w:noWrap/>
            <w:vAlign w:val="bottom"/>
            <w:hideMark/>
          </w:tcPr>
          <w:p w14:paraId="63C9934B" w14:textId="77777777" w:rsidR="00D131FD" w:rsidRPr="00D131FD" w:rsidRDefault="00D131FD" w:rsidP="00D131FD">
            <w:pPr>
              <w:spacing w:after="0" w:line="240" w:lineRule="auto"/>
              <w:jc w:val="center"/>
              <w:rPr>
                <w:rFonts w:ascii="Calibri" w:eastAsia="Times New Roman" w:hAnsi="Calibri" w:cs="Calibri"/>
                <w:b/>
                <w:bCs/>
                <w:color w:val="000000"/>
                <w:lang w:val="en-IN" w:eastAsia="en-GB"/>
              </w:rPr>
            </w:pPr>
            <w:r w:rsidRPr="00D131FD">
              <w:rPr>
                <w:rFonts w:ascii="Calibri" w:eastAsia="Times New Roman" w:hAnsi="Calibri" w:cs="Calibri"/>
                <w:b/>
                <w:bCs/>
                <w:color w:val="000000"/>
                <w:lang w:val="en-IN" w:eastAsia="en-GB"/>
              </w:rPr>
              <w:t>#</w:t>
            </w:r>
          </w:p>
        </w:tc>
        <w:tc>
          <w:tcPr>
            <w:tcW w:w="2032" w:type="dxa"/>
            <w:tcBorders>
              <w:top w:val="single" w:sz="4" w:space="0" w:color="auto"/>
              <w:left w:val="nil"/>
              <w:bottom w:val="single" w:sz="4" w:space="0" w:color="auto"/>
              <w:right w:val="single" w:sz="4" w:space="0" w:color="auto"/>
            </w:tcBorders>
            <w:noWrap/>
            <w:vAlign w:val="bottom"/>
            <w:hideMark/>
          </w:tcPr>
          <w:p w14:paraId="472497B6" w14:textId="77777777" w:rsidR="00D131FD" w:rsidRPr="00D131FD" w:rsidRDefault="00D131FD" w:rsidP="00D131FD">
            <w:pPr>
              <w:spacing w:after="0" w:line="240" w:lineRule="auto"/>
              <w:jc w:val="center"/>
              <w:rPr>
                <w:rFonts w:ascii="Calibri" w:eastAsia="Times New Roman" w:hAnsi="Calibri" w:cs="Calibri"/>
                <w:b/>
                <w:bCs/>
                <w:color w:val="000000"/>
                <w:lang w:val="en-IN" w:eastAsia="en-GB"/>
              </w:rPr>
            </w:pPr>
            <w:r w:rsidRPr="00D131FD">
              <w:rPr>
                <w:rFonts w:ascii="Calibri" w:eastAsia="Times New Roman" w:hAnsi="Calibri" w:cs="Calibri"/>
                <w:b/>
                <w:bCs/>
                <w:color w:val="000000"/>
                <w:lang w:val="en-IN" w:eastAsia="en-GB"/>
              </w:rPr>
              <w:t>Team Members</w:t>
            </w:r>
          </w:p>
        </w:tc>
      </w:tr>
      <w:tr w:rsidR="00D131FD" w:rsidRPr="00D131FD" w14:paraId="1C79D0DC" w14:textId="77777777" w:rsidTr="00D131FD">
        <w:trPr>
          <w:trHeight w:val="300"/>
        </w:trPr>
        <w:tc>
          <w:tcPr>
            <w:tcW w:w="940" w:type="dxa"/>
            <w:tcBorders>
              <w:top w:val="nil"/>
              <w:left w:val="single" w:sz="4" w:space="0" w:color="auto"/>
              <w:bottom w:val="single" w:sz="4" w:space="0" w:color="auto"/>
              <w:right w:val="single" w:sz="4" w:space="0" w:color="auto"/>
            </w:tcBorders>
            <w:noWrap/>
            <w:vAlign w:val="bottom"/>
            <w:hideMark/>
          </w:tcPr>
          <w:p w14:paraId="750D40C0" w14:textId="77777777" w:rsidR="00D131FD" w:rsidRPr="00D131FD" w:rsidRDefault="00D131FD" w:rsidP="00D131FD">
            <w:pPr>
              <w:spacing w:after="0" w:line="240" w:lineRule="auto"/>
              <w:jc w:val="center"/>
              <w:rPr>
                <w:rFonts w:ascii="Calibri" w:eastAsia="Times New Roman" w:hAnsi="Calibri" w:cs="Calibri"/>
                <w:color w:val="000000"/>
                <w:lang w:val="en-IN" w:eastAsia="en-GB"/>
              </w:rPr>
            </w:pPr>
            <w:r w:rsidRPr="00D131FD">
              <w:rPr>
                <w:rFonts w:ascii="Calibri" w:eastAsia="Times New Roman" w:hAnsi="Calibri" w:cs="Calibri"/>
                <w:color w:val="000000"/>
                <w:lang w:val="en-IN" w:eastAsia="en-GB"/>
              </w:rPr>
              <w:t>1</w:t>
            </w:r>
          </w:p>
        </w:tc>
        <w:tc>
          <w:tcPr>
            <w:tcW w:w="2032" w:type="dxa"/>
            <w:tcBorders>
              <w:top w:val="nil"/>
              <w:left w:val="nil"/>
              <w:bottom w:val="single" w:sz="4" w:space="0" w:color="auto"/>
              <w:right w:val="single" w:sz="4" w:space="0" w:color="auto"/>
            </w:tcBorders>
            <w:noWrap/>
            <w:vAlign w:val="bottom"/>
            <w:hideMark/>
          </w:tcPr>
          <w:p w14:paraId="187A0761" w14:textId="77777777" w:rsidR="00D131FD" w:rsidRPr="00D131FD" w:rsidRDefault="00D131FD" w:rsidP="00D131FD">
            <w:pPr>
              <w:spacing w:after="0" w:line="240" w:lineRule="auto"/>
              <w:jc w:val="center"/>
              <w:rPr>
                <w:rFonts w:ascii="Calibri" w:eastAsia="Times New Roman" w:hAnsi="Calibri" w:cs="Calibri"/>
                <w:color w:val="000000"/>
                <w:lang w:val="en-IN" w:eastAsia="en-GB"/>
              </w:rPr>
            </w:pPr>
            <w:r w:rsidRPr="00D131FD">
              <w:rPr>
                <w:rFonts w:ascii="Calibri" w:eastAsia="Times New Roman" w:hAnsi="Calibri" w:cs="Calibri"/>
                <w:color w:val="000000"/>
                <w:lang w:val="en-IN" w:eastAsia="en-GB"/>
              </w:rPr>
              <w:t>Rishi Saxena</w:t>
            </w:r>
          </w:p>
        </w:tc>
      </w:tr>
      <w:tr w:rsidR="00D131FD" w:rsidRPr="00D131FD" w14:paraId="4AC852E9" w14:textId="77777777" w:rsidTr="00D131FD">
        <w:trPr>
          <w:trHeight w:val="300"/>
        </w:trPr>
        <w:tc>
          <w:tcPr>
            <w:tcW w:w="940" w:type="dxa"/>
            <w:tcBorders>
              <w:top w:val="nil"/>
              <w:left w:val="single" w:sz="4" w:space="0" w:color="auto"/>
              <w:bottom w:val="single" w:sz="4" w:space="0" w:color="auto"/>
              <w:right w:val="single" w:sz="4" w:space="0" w:color="auto"/>
            </w:tcBorders>
            <w:noWrap/>
            <w:vAlign w:val="bottom"/>
            <w:hideMark/>
          </w:tcPr>
          <w:p w14:paraId="084E3961" w14:textId="77777777" w:rsidR="00D131FD" w:rsidRPr="00D131FD" w:rsidRDefault="00D131FD" w:rsidP="00D131FD">
            <w:pPr>
              <w:spacing w:after="0" w:line="240" w:lineRule="auto"/>
              <w:jc w:val="center"/>
              <w:rPr>
                <w:rFonts w:ascii="Calibri" w:eastAsia="Times New Roman" w:hAnsi="Calibri" w:cs="Calibri"/>
                <w:color w:val="000000"/>
                <w:lang w:val="en-IN" w:eastAsia="en-GB"/>
              </w:rPr>
            </w:pPr>
            <w:r w:rsidRPr="00D131FD">
              <w:rPr>
                <w:rFonts w:ascii="Calibri" w:eastAsia="Times New Roman" w:hAnsi="Calibri" w:cs="Calibri"/>
                <w:color w:val="000000"/>
                <w:lang w:val="en-IN" w:eastAsia="en-GB"/>
              </w:rPr>
              <w:t>2</w:t>
            </w:r>
          </w:p>
        </w:tc>
        <w:tc>
          <w:tcPr>
            <w:tcW w:w="2032" w:type="dxa"/>
            <w:tcBorders>
              <w:top w:val="nil"/>
              <w:left w:val="nil"/>
              <w:bottom w:val="single" w:sz="4" w:space="0" w:color="auto"/>
              <w:right w:val="single" w:sz="4" w:space="0" w:color="auto"/>
            </w:tcBorders>
            <w:noWrap/>
            <w:vAlign w:val="bottom"/>
            <w:hideMark/>
          </w:tcPr>
          <w:p w14:paraId="3BFBED38" w14:textId="77777777" w:rsidR="00D131FD" w:rsidRPr="00D131FD" w:rsidRDefault="00D131FD" w:rsidP="00D131FD">
            <w:pPr>
              <w:spacing w:after="0" w:line="240" w:lineRule="auto"/>
              <w:jc w:val="center"/>
              <w:rPr>
                <w:rFonts w:ascii="Calibri" w:eastAsia="Times New Roman" w:hAnsi="Calibri" w:cs="Calibri"/>
                <w:color w:val="000000"/>
                <w:lang w:val="en-IN" w:eastAsia="en-GB"/>
              </w:rPr>
            </w:pPr>
            <w:r w:rsidRPr="00D131FD">
              <w:rPr>
                <w:rFonts w:ascii="Calibri" w:eastAsia="Times New Roman" w:hAnsi="Calibri" w:cs="Calibri"/>
                <w:color w:val="000000"/>
                <w:lang w:val="en-IN" w:eastAsia="en-GB"/>
              </w:rPr>
              <w:t>Pratik Sharma</w:t>
            </w:r>
          </w:p>
        </w:tc>
      </w:tr>
    </w:tbl>
    <w:p w14:paraId="31542199" w14:textId="4607BAEB" w:rsidR="00D131FD" w:rsidRPr="00D131FD" w:rsidRDefault="006C7C70" w:rsidP="00D131FD">
      <w:r>
        <w:rPr>
          <w:noProof/>
        </w:rPr>
        <w:pict w14:anchorId="501EDF05">
          <v:rect id="_x0000_i1026" alt="" style="width:451.3pt;height:.05pt;mso-width-percent:0;mso-height-percent:0;mso-width-percent:0;mso-height-percent:0" o:hralign="center" o:hrstd="t" o:hr="t" fillcolor="#a0a0a0" stroked="f"/>
        </w:pict>
      </w:r>
    </w:p>
    <w:p w14:paraId="3B17987E" w14:textId="7407E4E1" w:rsidR="00F872C8" w:rsidRDefault="00F872C8" w:rsidP="00F872C8">
      <w:pPr>
        <w:pStyle w:val="Heading2"/>
      </w:pPr>
      <w:bookmarkStart w:id="31" w:name="_Toc220894508"/>
      <w:r>
        <w:t>1</w:t>
      </w:r>
      <w:r w:rsidR="00D131FD">
        <w:t>4</w:t>
      </w:r>
      <w:r>
        <w:t>. Conclusion</w:t>
      </w:r>
      <w:bookmarkEnd w:id="31"/>
    </w:p>
    <w:p w14:paraId="1341E455" w14:textId="77777777" w:rsidR="00F872C8" w:rsidRDefault="00F872C8" w:rsidP="00F872C8">
      <w:pPr>
        <w:pStyle w:val="NormalWeb"/>
      </w:pPr>
      <w:r>
        <w:t>This project demonstrates a practical and explainable approach to using AI for product feedback analysis and roadmap planning. The focus is on clarity, simplicity, and real-world usefulness rather than complex or experimental techniques.</w:t>
      </w:r>
    </w:p>
    <w:p w14:paraId="61E13A16" w14:textId="77777777" w:rsidR="00F872C8" w:rsidRDefault="006C7C70" w:rsidP="00F872C8">
      <w:r>
        <w:rPr>
          <w:noProof/>
        </w:rPr>
        <w:pict w14:anchorId="21EA773B">
          <v:rect id="_x0000_i1025" alt="" style="width:451.3pt;height:.05pt;mso-width-percent:0;mso-height-percent:0;mso-width-percent:0;mso-height-percent:0" o:hralign="center" o:hrstd="t" o:hr="t" fillcolor="#a0a0a0" stroked="f"/>
        </w:pict>
      </w:r>
    </w:p>
    <w:p w14:paraId="187E5A73" w14:textId="77777777" w:rsidR="00C47456" w:rsidRDefault="00C47456"/>
    <w:sectPr w:rsidR="00C47456" w:rsidSect="00D131FD">
      <w:pgSz w:w="12240" w:h="15840"/>
      <w:pgMar w:top="720" w:right="720" w:bottom="720" w:left="72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F21ECC"/>
    <w:multiLevelType w:val="multilevel"/>
    <w:tmpl w:val="38C8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A34454"/>
    <w:multiLevelType w:val="multilevel"/>
    <w:tmpl w:val="3AC04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C53179"/>
    <w:multiLevelType w:val="multilevel"/>
    <w:tmpl w:val="49FC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4E6832"/>
    <w:multiLevelType w:val="multilevel"/>
    <w:tmpl w:val="209E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121680"/>
    <w:multiLevelType w:val="multilevel"/>
    <w:tmpl w:val="DA7E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AC5E2C"/>
    <w:multiLevelType w:val="multilevel"/>
    <w:tmpl w:val="133C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705ADC"/>
    <w:multiLevelType w:val="multilevel"/>
    <w:tmpl w:val="03E4A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C35470"/>
    <w:multiLevelType w:val="multilevel"/>
    <w:tmpl w:val="2B384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7E2EEE"/>
    <w:multiLevelType w:val="multilevel"/>
    <w:tmpl w:val="1DEE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D96AEF"/>
    <w:multiLevelType w:val="multilevel"/>
    <w:tmpl w:val="6030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2A4BB1"/>
    <w:multiLevelType w:val="multilevel"/>
    <w:tmpl w:val="21923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683B05"/>
    <w:multiLevelType w:val="multilevel"/>
    <w:tmpl w:val="CF06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A0680"/>
    <w:multiLevelType w:val="hybridMultilevel"/>
    <w:tmpl w:val="3C807F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B8042CA"/>
    <w:multiLevelType w:val="multilevel"/>
    <w:tmpl w:val="EA4E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154593"/>
    <w:multiLevelType w:val="multilevel"/>
    <w:tmpl w:val="CFC2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DE034D"/>
    <w:multiLevelType w:val="multilevel"/>
    <w:tmpl w:val="9A8E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0B0837"/>
    <w:multiLevelType w:val="multilevel"/>
    <w:tmpl w:val="B682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E45E1F"/>
    <w:multiLevelType w:val="multilevel"/>
    <w:tmpl w:val="2ECA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082720"/>
    <w:multiLevelType w:val="multilevel"/>
    <w:tmpl w:val="6758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094E70"/>
    <w:multiLevelType w:val="multilevel"/>
    <w:tmpl w:val="B0CCF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A22926"/>
    <w:multiLevelType w:val="multilevel"/>
    <w:tmpl w:val="8224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644804"/>
    <w:multiLevelType w:val="multilevel"/>
    <w:tmpl w:val="FE28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CD7BC7"/>
    <w:multiLevelType w:val="multilevel"/>
    <w:tmpl w:val="B39A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193B68"/>
    <w:multiLevelType w:val="multilevel"/>
    <w:tmpl w:val="A11C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5F762E"/>
    <w:multiLevelType w:val="multilevel"/>
    <w:tmpl w:val="235A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9694259">
    <w:abstractNumId w:val="8"/>
  </w:num>
  <w:num w:numId="2" w16cid:durableId="1573806949">
    <w:abstractNumId w:val="6"/>
  </w:num>
  <w:num w:numId="3" w16cid:durableId="957832147">
    <w:abstractNumId w:val="5"/>
  </w:num>
  <w:num w:numId="4" w16cid:durableId="1351761582">
    <w:abstractNumId w:val="4"/>
  </w:num>
  <w:num w:numId="5" w16cid:durableId="284116874">
    <w:abstractNumId w:val="7"/>
  </w:num>
  <w:num w:numId="6" w16cid:durableId="1549799196">
    <w:abstractNumId w:val="3"/>
  </w:num>
  <w:num w:numId="7" w16cid:durableId="382490529">
    <w:abstractNumId w:val="2"/>
  </w:num>
  <w:num w:numId="8" w16cid:durableId="1146094737">
    <w:abstractNumId w:val="1"/>
  </w:num>
  <w:num w:numId="9" w16cid:durableId="2004963454">
    <w:abstractNumId w:val="0"/>
  </w:num>
  <w:num w:numId="10" w16cid:durableId="248395386">
    <w:abstractNumId w:val="25"/>
  </w:num>
  <w:num w:numId="11" w16cid:durableId="1163856149">
    <w:abstractNumId w:val="20"/>
  </w:num>
  <w:num w:numId="12" w16cid:durableId="558440679">
    <w:abstractNumId w:val="27"/>
  </w:num>
  <w:num w:numId="13" w16cid:durableId="1872254958">
    <w:abstractNumId w:val="15"/>
  </w:num>
  <w:num w:numId="14" w16cid:durableId="489517932">
    <w:abstractNumId w:val="22"/>
  </w:num>
  <w:num w:numId="15" w16cid:durableId="623736400">
    <w:abstractNumId w:val="33"/>
  </w:num>
  <w:num w:numId="16" w16cid:durableId="942806815">
    <w:abstractNumId w:val="24"/>
  </w:num>
  <w:num w:numId="17" w16cid:durableId="674958873">
    <w:abstractNumId w:val="11"/>
  </w:num>
  <w:num w:numId="18" w16cid:durableId="2068456447">
    <w:abstractNumId w:val="30"/>
  </w:num>
  <w:num w:numId="19" w16cid:durableId="1203011383">
    <w:abstractNumId w:val="12"/>
  </w:num>
  <w:num w:numId="20" w16cid:durableId="24914812">
    <w:abstractNumId w:val="28"/>
  </w:num>
  <w:num w:numId="21" w16cid:durableId="1450051572">
    <w:abstractNumId w:val="10"/>
  </w:num>
  <w:num w:numId="22" w16cid:durableId="1539513760">
    <w:abstractNumId w:val="9"/>
  </w:num>
  <w:num w:numId="23" w16cid:durableId="55785967">
    <w:abstractNumId w:val="32"/>
  </w:num>
  <w:num w:numId="24" w16cid:durableId="1615020076">
    <w:abstractNumId w:val="26"/>
  </w:num>
  <w:num w:numId="25" w16cid:durableId="1977296634">
    <w:abstractNumId w:val="18"/>
  </w:num>
  <w:num w:numId="26" w16cid:durableId="1125151405">
    <w:abstractNumId w:val="14"/>
  </w:num>
  <w:num w:numId="27" w16cid:durableId="139423564">
    <w:abstractNumId w:val="16"/>
  </w:num>
  <w:num w:numId="28" w16cid:durableId="1574729932">
    <w:abstractNumId w:val="13"/>
  </w:num>
  <w:num w:numId="29" w16cid:durableId="600844800">
    <w:abstractNumId w:val="17"/>
  </w:num>
  <w:num w:numId="30" w16cid:durableId="985158478">
    <w:abstractNumId w:val="23"/>
  </w:num>
  <w:num w:numId="31" w16cid:durableId="275867552">
    <w:abstractNumId w:val="29"/>
  </w:num>
  <w:num w:numId="32" w16cid:durableId="89132047">
    <w:abstractNumId w:val="19"/>
  </w:num>
  <w:num w:numId="33" w16cid:durableId="414547215">
    <w:abstractNumId w:val="31"/>
  </w:num>
  <w:num w:numId="34" w16cid:durableId="4661291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0D6"/>
    <w:rsid w:val="0029639D"/>
    <w:rsid w:val="00326F90"/>
    <w:rsid w:val="006C7C70"/>
    <w:rsid w:val="006E4A5E"/>
    <w:rsid w:val="00AA1D8D"/>
    <w:rsid w:val="00B47730"/>
    <w:rsid w:val="00C37FB8"/>
    <w:rsid w:val="00C47456"/>
    <w:rsid w:val="00CB0664"/>
    <w:rsid w:val="00D131FD"/>
    <w:rsid w:val="00F872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597481"/>
  <w14:defaultImageDpi w14:val="300"/>
  <w15:docId w15:val="{A7F13AA1-5125-4BBC-BB47-54646FF13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872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basedOn w:val="DefaultParagraphFont"/>
    <w:link w:val="NoSpacing"/>
    <w:uiPriority w:val="1"/>
    <w:rsid w:val="00D131FD"/>
  </w:style>
  <w:style w:type="paragraph" w:styleId="TOC1">
    <w:name w:val="toc 1"/>
    <w:basedOn w:val="Normal"/>
    <w:next w:val="Normal"/>
    <w:autoRedefine/>
    <w:uiPriority w:val="39"/>
    <w:unhideWhenUsed/>
    <w:rsid w:val="00D131FD"/>
    <w:pPr>
      <w:spacing w:before="120" w:after="0"/>
    </w:pPr>
    <w:rPr>
      <w:b/>
      <w:bCs/>
      <w:i/>
      <w:iCs/>
      <w:sz w:val="24"/>
      <w:szCs w:val="24"/>
    </w:rPr>
  </w:style>
  <w:style w:type="paragraph" w:styleId="TOC2">
    <w:name w:val="toc 2"/>
    <w:basedOn w:val="Normal"/>
    <w:next w:val="Normal"/>
    <w:autoRedefine/>
    <w:uiPriority w:val="39"/>
    <w:unhideWhenUsed/>
    <w:rsid w:val="00D131FD"/>
    <w:pPr>
      <w:tabs>
        <w:tab w:val="right" w:leader="dot" w:pos="10790"/>
      </w:tabs>
      <w:spacing w:before="120" w:after="0"/>
      <w:ind w:left="220"/>
    </w:pPr>
    <w:rPr>
      <w:b/>
      <w:bCs/>
    </w:rPr>
  </w:style>
  <w:style w:type="paragraph" w:styleId="TOC3">
    <w:name w:val="toc 3"/>
    <w:basedOn w:val="Normal"/>
    <w:next w:val="Normal"/>
    <w:autoRedefine/>
    <w:uiPriority w:val="39"/>
    <w:unhideWhenUsed/>
    <w:rsid w:val="00D131FD"/>
    <w:pPr>
      <w:spacing w:after="0"/>
      <w:ind w:left="440"/>
    </w:pPr>
    <w:rPr>
      <w:sz w:val="20"/>
      <w:szCs w:val="20"/>
    </w:rPr>
  </w:style>
  <w:style w:type="character" w:styleId="Hyperlink">
    <w:name w:val="Hyperlink"/>
    <w:basedOn w:val="DefaultParagraphFont"/>
    <w:uiPriority w:val="99"/>
    <w:unhideWhenUsed/>
    <w:rsid w:val="00D131FD"/>
    <w:rPr>
      <w:color w:val="0000FF" w:themeColor="hyperlink"/>
      <w:u w:val="single"/>
    </w:rPr>
  </w:style>
  <w:style w:type="paragraph" w:styleId="TOC4">
    <w:name w:val="toc 4"/>
    <w:basedOn w:val="Normal"/>
    <w:next w:val="Normal"/>
    <w:autoRedefine/>
    <w:uiPriority w:val="39"/>
    <w:semiHidden/>
    <w:unhideWhenUsed/>
    <w:rsid w:val="00D131FD"/>
    <w:pPr>
      <w:spacing w:after="0"/>
      <w:ind w:left="660"/>
    </w:pPr>
    <w:rPr>
      <w:sz w:val="20"/>
      <w:szCs w:val="20"/>
    </w:rPr>
  </w:style>
  <w:style w:type="paragraph" w:styleId="TOC5">
    <w:name w:val="toc 5"/>
    <w:basedOn w:val="Normal"/>
    <w:next w:val="Normal"/>
    <w:autoRedefine/>
    <w:uiPriority w:val="39"/>
    <w:semiHidden/>
    <w:unhideWhenUsed/>
    <w:rsid w:val="00D131FD"/>
    <w:pPr>
      <w:spacing w:after="0"/>
      <w:ind w:left="880"/>
    </w:pPr>
    <w:rPr>
      <w:sz w:val="20"/>
      <w:szCs w:val="20"/>
    </w:rPr>
  </w:style>
  <w:style w:type="paragraph" w:styleId="TOC6">
    <w:name w:val="toc 6"/>
    <w:basedOn w:val="Normal"/>
    <w:next w:val="Normal"/>
    <w:autoRedefine/>
    <w:uiPriority w:val="39"/>
    <w:semiHidden/>
    <w:unhideWhenUsed/>
    <w:rsid w:val="00D131FD"/>
    <w:pPr>
      <w:spacing w:after="0"/>
      <w:ind w:left="1100"/>
    </w:pPr>
    <w:rPr>
      <w:sz w:val="20"/>
      <w:szCs w:val="20"/>
    </w:rPr>
  </w:style>
  <w:style w:type="paragraph" w:styleId="TOC7">
    <w:name w:val="toc 7"/>
    <w:basedOn w:val="Normal"/>
    <w:next w:val="Normal"/>
    <w:autoRedefine/>
    <w:uiPriority w:val="39"/>
    <w:semiHidden/>
    <w:unhideWhenUsed/>
    <w:rsid w:val="00D131FD"/>
    <w:pPr>
      <w:spacing w:after="0"/>
      <w:ind w:left="1320"/>
    </w:pPr>
    <w:rPr>
      <w:sz w:val="20"/>
      <w:szCs w:val="20"/>
    </w:rPr>
  </w:style>
  <w:style w:type="paragraph" w:styleId="TOC8">
    <w:name w:val="toc 8"/>
    <w:basedOn w:val="Normal"/>
    <w:next w:val="Normal"/>
    <w:autoRedefine/>
    <w:uiPriority w:val="39"/>
    <w:semiHidden/>
    <w:unhideWhenUsed/>
    <w:rsid w:val="00D131FD"/>
    <w:pPr>
      <w:spacing w:after="0"/>
      <w:ind w:left="1540"/>
    </w:pPr>
    <w:rPr>
      <w:sz w:val="20"/>
      <w:szCs w:val="20"/>
    </w:rPr>
  </w:style>
  <w:style w:type="paragraph" w:styleId="TOC9">
    <w:name w:val="toc 9"/>
    <w:basedOn w:val="Normal"/>
    <w:next w:val="Normal"/>
    <w:autoRedefine/>
    <w:uiPriority w:val="39"/>
    <w:semiHidden/>
    <w:unhideWhenUsed/>
    <w:rsid w:val="00D131FD"/>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0219070">
      <w:bodyDiv w:val="1"/>
      <w:marLeft w:val="0"/>
      <w:marRight w:val="0"/>
      <w:marTop w:val="0"/>
      <w:marBottom w:val="0"/>
      <w:divBdr>
        <w:top w:val="none" w:sz="0" w:space="0" w:color="auto"/>
        <w:left w:val="none" w:sz="0" w:space="0" w:color="auto"/>
        <w:bottom w:val="none" w:sz="0" w:space="0" w:color="auto"/>
        <w:right w:val="none" w:sz="0" w:space="0" w:color="auto"/>
      </w:divBdr>
      <w:divsChild>
        <w:div w:id="447746807">
          <w:blockQuote w:val="1"/>
          <w:marLeft w:val="720"/>
          <w:marRight w:val="720"/>
          <w:marTop w:val="100"/>
          <w:marBottom w:val="100"/>
          <w:divBdr>
            <w:top w:val="none" w:sz="0" w:space="0" w:color="auto"/>
            <w:left w:val="none" w:sz="0" w:space="0" w:color="auto"/>
            <w:bottom w:val="none" w:sz="0" w:space="0" w:color="auto"/>
            <w:right w:val="none" w:sz="0" w:space="0" w:color="auto"/>
          </w:divBdr>
        </w:div>
        <w:div w:id="736132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6752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834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93652D6-02CB-42D2-86F7-0A71BEA44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8</Pages>
  <Words>1342</Words>
  <Characters>7652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Feedback Intelligence &amp; Roadmap Prioritization Engine</dc:title>
  <dc:subject>Capstone Project Proposal - Group 5</dc:subject>
  <dc:creator>python-docx</dc:creator>
  <cp:keywords/>
  <dc:description>generated by python-docx</dc:description>
  <cp:lastModifiedBy>gp-winfree-psharma</cp:lastModifiedBy>
  <cp:revision>3</cp:revision>
  <dcterms:created xsi:type="dcterms:W3CDTF">2013-12-23T23:15:00Z</dcterms:created>
  <dcterms:modified xsi:type="dcterms:W3CDTF">2026-02-01T21:44:00Z</dcterms:modified>
  <cp:category/>
</cp:coreProperties>
</file>